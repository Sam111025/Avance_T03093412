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8452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8452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 w:before="40" w:line="240" w:lineRule="auto"/>
        <w:jc w:val="center"/>
        <w:pBdr>
          <w:bottom w:val="single" w:sz="18" w:space="7" w:color="8B6FE8"/>
        </w:pBdr>
      </w:pPr>
      <w:r>
        <w:rPr>
          <w:rFonts w:ascii="Arial" w:hAnsi="Arial"/>
          <w:b/>
          <w:color w:val="14304E"/>
          <w:sz w:val="54"/>
        </w:rPr>
        <w:t>ÍNDICE</w:t>
        <w:br/>
      </w:r>
      <w:r>
        <w:rPr>
          <w:rFonts w:ascii="Arial" w:hAnsi="Arial"/>
          <w:b/>
          <w:color w:val="775CC8"/>
          <w:sz w:val="19"/>
        </w:rPr>
        <w:t>AVANCE DEL RETO  •  EJERCICIOS Y DIAGRAMAS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  <w:trHeight w:val="385" w:hRule="atLeast"/>
        </w:trPr>
        <w:tc>
          <w:tcPr>
            <w:tcW w:type="dxa" w:w="741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6849C6" w:val="clear"/>
            <w:tcBorders>
              <w:top w:val="single" w:sz="8" w:color="6849C6"/>
              <w:left w:val="single" w:sz="8" w:color="6849C6"/>
              <w:bottom w:val="single" w:sz="8" w:color="6849C6"/>
              <w:right w:val="single" w:sz="8" w:color="6849C6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EJERCICIO</w:t>
            </w:r>
          </w:p>
        </w:tc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6849C6" w:val="clear"/>
            <w:tcBorders>
              <w:top w:val="single" w:sz="8" w:color="6849C6"/>
              <w:left w:val="single" w:sz="8" w:color="6849C6"/>
              <w:bottom w:val="single" w:sz="8" w:color="6849C6"/>
              <w:right w:val="single" w:sz="8" w:color="6849C6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165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6849C6" w:val="clear"/>
            <w:tcBorders>
              <w:top w:val="single" w:sz="8" w:color="6849C6"/>
              <w:left w:val="single" w:sz="8" w:color="6849C6"/>
              <w:bottom w:val="single" w:sz="8" w:color="6849C6"/>
              <w:right w:val="single" w:sz="8" w:color="6849C6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DIAGRAMA</w:t>
            </w:r>
          </w:p>
        </w:tc>
      </w:tr>
      <w:tr>
        <w:trPr>
          <w:trHeight w:val="360" w:hRule="atLeast"/>
        </w:trPr>
        <w:tc>
          <w:tcPr>
            <w:tcW w:type="dxa" w:w="741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704EC9"/>
                <w:sz w:val="19"/>
              </w:rPr>
              <w:t xml:space="preserve">01  </w:t>
            </w:r>
            <w:r>
              <w:rPr>
                <w:rFonts w:ascii="Arial" w:hAnsi="Arial"/>
                <w:b w:val="0"/>
                <w:color w:val="203042"/>
                <w:sz w:val="18"/>
              </w:rPr>
              <w:t>Estado de mi celular</w:t>
            </w:r>
          </w:p>
        </w:tc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3</w:t>
            </w:r>
          </w:p>
        </w:tc>
        <w:tc>
          <w:tcPr>
            <w:tcW w:type="dxa" w:w="165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4</w:t>
            </w:r>
          </w:p>
        </w:tc>
      </w:tr>
      <w:tr>
        <w:trPr>
          <w:trHeight w:val="360" w:hRule="atLeast"/>
        </w:trPr>
        <w:tc>
          <w:tcPr>
            <w:tcW w:type="dxa" w:w="741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704EC9"/>
                <w:sz w:val="19"/>
              </w:rPr>
              <w:t xml:space="preserve">02  </w:t>
            </w:r>
            <w:r>
              <w:rPr>
                <w:rFonts w:ascii="Arial" w:hAnsi="Arial"/>
                <w:b w:val="0"/>
                <w:color w:val="203042"/>
                <w:sz w:val="18"/>
              </w:rPr>
              <w:t>Crea tu cuenta</w:t>
            </w:r>
          </w:p>
        </w:tc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5</w:t>
            </w:r>
          </w:p>
        </w:tc>
        <w:tc>
          <w:tcPr>
            <w:tcW w:type="dxa" w:w="165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6</w:t>
            </w:r>
          </w:p>
        </w:tc>
      </w:tr>
      <w:tr>
        <w:trPr>
          <w:trHeight w:val="360" w:hRule="atLeast"/>
        </w:trPr>
        <w:tc>
          <w:tcPr>
            <w:tcW w:type="dxa" w:w="741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704EC9"/>
                <w:sz w:val="19"/>
              </w:rPr>
              <w:t xml:space="preserve">03  </w:t>
            </w:r>
            <w:r>
              <w:rPr>
                <w:rFonts w:ascii="Arial" w:hAnsi="Arial"/>
                <w:b w:val="0"/>
                <w:color w:val="203042"/>
                <w:sz w:val="18"/>
              </w:rPr>
              <w:t>Wi-Fi Del Restaurante</w:t>
            </w:r>
          </w:p>
        </w:tc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7</w:t>
            </w:r>
          </w:p>
        </w:tc>
        <w:tc>
          <w:tcPr>
            <w:tcW w:type="dxa" w:w="165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8</w:t>
            </w:r>
          </w:p>
        </w:tc>
      </w:tr>
      <w:tr>
        <w:trPr>
          <w:trHeight w:val="360" w:hRule="atLeast"/>
        </w:trPr>
        <w:tc>
          <w:tcPr>
            <w:tcW w:type="dxa" w:w="741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704EC9"/>
                <w:sz w:val="19"/>
              </w:rPr>
              <w:t xml:space="preserve">04  </w:t>
            </w:r>
            <w:r>
              <w:rPr>
                <w:rFonts w:ascii="Arial" w:hAnsi="Arial"/>
                <w:b w:val="0"/>
                <w:color w:val="203042"/>
                <w:sz w:val="18"/>
              </w:rPr>
              <w:t>Mis Estadísticas</w:t>
            </w:r>
          </w:p>
        </w:tc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9</w:t>
            </w:r>
          </w:p>
        </w:tc>
        <w:tc>
          <w:tcPr>
            <w:tcW w:type="dxa" w:w="165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10</w:t>
            </w:r>
          </w:p>
        </w:tc>
      </w:tr>
      <w:tr>
        <w:trPr>
          <w:trHeight w:val="360" w:hRule="atLeast"/>
        </w:trPr>
        <w:tc>
          <w:tcPr>
            <w:tcW w:type="dxa" w:w="741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704EC9"/>
                <w:sz w:val="19"/>
              </w:rPr>
              <w:t xml:space="preserve">05  </w:t>
            </w:r>
            <w:r>
              <w:rPr>
                <w:rFonts w:ascii="Arial" w:hAnsi="Arial"/>
                <w:b w:val="0"/>
                <w:color w:val="203042"/>
                <w:sz w:val="18"/>
              </w:rPr>
              <w:t>Tienda de Ropa</w:t>
            </w:r>
          </w:p>
        </w:tc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11</w:t>
            </w:r>
          </w:p>
        </w:tc>
        <w:tc>
          <w:tcPr>
            <w:tcW w:type="dxa" w:w="165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12</w:t>
            </w:r>
          </w:p>
        </w:tc>
      </w:tr>
      <w:tr>
        <w:trPr>
          <w:trHeight w:val="360" w:hRule="atLeast"/>
        </w:trPr>
        <w:tc>
          <w:tcPr>
            <w:tcW w:type="dxa" w:w="741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704EC9"/>
                <w:sz w:val="19"/>
              </w:rPr>
              <w:t xml:space="preserve">06  </w:t>
            </w:r>
            <w:r>
              <w:rPr>
                <w:rFonts w:ascii="Arial" w:hAnsi="Arial"/>
                <w:b w:val="0"/>
                <w:color w:val="203042"/>
                <w:sz w:val="18"/>
              </w:rPr>
              <w:t>Mi Meta de Ahorro</w:t>
            </w:r>
          </w:p>
        </w:tc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13</w:t>
            </w:r>
          </w:p>
        </w:tc>
        <w:tc>
          <w:tcPr>
            <w:tcW w:type="dxa" w:w="165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14</w:t>
            </w:r>
          </w:p>
        </w:tc>
      </w:tr>
      <w:tr>
        <w:trPr>
          <w:trHeight w:val="360" w:hRule="atLeast"/>
        </w:trPr>
        <w:tc>
          <w:tcPr>
            <w:tcW w:type="dxa" w:w="741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704EC9"/>
                <w:sz w:val="19"/>
              </w:rPr>
              <w:t xml:space="preserve">07  </w:t>
            </w:r>
            <w:r>
              <w:rPr>
                <w:rFonts w:ascii="Arial" w:hAnsi="Arial"/>
                <w:b w:val="0"/>
                <w:color w:val="203042"/>
                <w:sz w:val="18"/>
              </w:rPr>
              <w:t>Mi Tiempo En pantalla</w:t>
            </w:r>
          </w:p>
        </w:tc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15</w:t>
            </w:r>
          </w:p>
        </w:tc>
        <w:tc>
          <w:tcPr>
            <w:tcW w:type="dxa" w:w="165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16</w:t>
            </w:r>
          </w:p>
        </w:tc>
      </w:tr>
      <w:tr>
        <w:trPr>
          <w:trHeight w:val="360" w:hRule="atLeast"/>
        </w:trPr>
        <w:tc>
          <w:tcPr>
            <w:tcW w:type="dxa" w:w="741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704EC9"/>
                <w:sz w:val="19"/>
              </w:rPr>
              <w:t xml:space="preserve">08  </w:t>
            </w:r>
            <w:r>
              <w:rPr>
                <w:rFonts w:ascii="Arial" w:hAnsi="Arial"/>
                <w:b w:val="0"/>
                <w:color w:val="203042"/>
                <w:sz w:val="18"/>
              </w:rPr>
              <w:t>Cuenta Entre Amigas</w:t>
            </w:r>
          </w:p>
        </w:tc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17</w:t>
            </w:r>
          </w:p>
        </w:tc>
        <w:tc>
          <w:tcPr>
            <w:tcW w:type="dxa" w:w="165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18</w:t>
            </w:r>
          </w:p>
        </w:tc>
      </w:tr>
      <w:tr>
        <w:trPr>
          <w:trHeight w:val="360" w:hRule="atLeast"/>
        </w:trPr>
        <w:tc>
          <w:tcPr>
            <w:tcW w:type="dxa" w:w="741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704EC9"/>
                <w:sz w:val="19"/>
              </w:rPr>
              <w:t xml:space="preserve">09  </w:t>
            </w:r>
            <w:r>
              <w:rPr>
                <w:rFonts w:ascii="Arial" w:hAnsi="Arial"/>
                <w:b w:val="0"/>
                <w:color w:val="203042"/>
                <w:sz w:val="18"/>
              </w:rPr>
              <w:t>Tamaño de bebida</w:t>
            </w:r>
          </w:p>
        </w:tc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19</w:t>
            </w:r>
          </w:p>
        </w:tc>
        <w:tc>
          <w:tcPr>
            <w:tcW w:type="dxa" w:w="165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20</w:t>
            </w:r>
          </w:p>
        </w:tc>
      </w:tr>
      <w:tr>
        <w:trPr>
          <w:trHeight w:val="360" w:hRule="atLeast"/>
        </w:trPr>
        <w:tc>
          <w:tcPr>
            <w:tcW w:type="dxa" w:w="741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704EC9"/>
                <w:sz w:val="19"/>
              </w:rPr>
              <w:t xml:space="preserve">10  </w:t>
            </w:r>
            <w:r>
              <w:rPr>
                <w:rFonts w:ascii="Arial" w:hAnsi="Arial"/>
                <w:b w:val="0"/>
                <w:color w:val="203042"/>
                <w:sz w:val="18"/>
              </w:rPr>
              <w:t>Nivel de influercer</w:t>
            </w:r>
          </w:p>
        </w:tc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21</w:t>
            </w:r>
          </w:p>
        </w:tc>
        <w:tc>
          <w:tcPr>
            <w:tcW w:type="dxa" w:w="165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22</w:t>
            </w:r>
          </w:p>
        </w:tc>
      </w:tr>
      <w:tr>
        <w:trPr>
          <w:trHeight w:val="360" w:hRule="atLeast"/>
        </w:trPr>
        <w:tc>
          <w:tcPr>
            <w:tcW w:type="dxa" w:w="741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704EC9"/>
                <w:sz w:val="19"/>
              </w:rPr>
              <w:t xml:space="preserve">11  </w:t>
            </w:r>
            <w:r>
              <w:rPr>
                <w:rFonts w:ascii="Arial" w:hAnsi="Arial"/>
                <w:b w:val="0"/>
                <w:color w:val="203042"/>
                <w:sz w:val="18"/>
              </w:rPr>
              <w:t>¿Que me pongo hoy?</w:t>
            </w:r>
          </w:p>
        </w:tc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23</w:t>
            </w:r>
          </w:p>
        </w:tc>
        <w:tc>
          <w:tcPr>
            <w:tcW w:type="dxa" w:w="165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24</w:t>
            </w:r>
          </w:p>
        </w:tc>
      </w:tr>
      <w:tr>
        <w:trPr>
          <w:trHeight w:val="360" w:hRule="atLeast"/>
        </w:trPr>
        <w:tc>
          <w:tcPr>
            <w:tcW w:type="dxa" w:w="741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704EC9"/>
                <w:sz w:val="19"/>
              </w:rPr>
              <w:t xml:space="preserve">12  </w:t>
            </w:r>
            <w:r>
              <w:rPr>
                <w:rFonts w:ascii="Arial" w:hAnsi="Arial"/>
                <w:b w:val="0"/>
                <w:color w:val="203042"/>
                <w:sz w:val="18"/>
              </w:rPr>
              <w:t>Playlist segun tu mood?</w:t>
            </w:r>
          </w:p>
        </w:tc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25</w:t>
            </w:r>
          </w:p>
        </w:tc>
        <w:tc>
          <w:tcPr>
            <w:tcW w:type="dxa" w:w="165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26</w:t>
            </w:r>
          </w:p>
        </w:tc>
      </w:tr>
      <w:tr>
        <w:trPr>
          <w:trHeight w:val="360" w:hRule="atLeast"/>
        </w:trPr>
        <w:tc>
          <w:tcPr>
            <w:tcW w:type="dxa" w:w="741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704EC9"/>
                <w:sz w:val="19"/>
              </w:rPr>
              <w:t xml:space="preserve">13  </w:t>
            </w:r>
            <w:r>
              <w:rPr>
                <w:rFonts w:ascii="Arial" w:hAnsi="Arial"/>
                <w:b w:val="0"/>
                <w:color w:val="203042"/>
                <w:sz w:val="18"/>
              </w:rPr>
              <w:t>Mensaje segun tu calificacion?</w:t>
            </w:r>
          </w:p>
        </w:tc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27</w:t>
            </w:r>
          </w:p>
        </w:tc>
        <w:tc>
          <w:tcPr>
            <w:tcW w:type="dxa" w:w="165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28</w:t>
            </w:r>
          </w:p>
        </w:tc>
      </w:tr>
      <w:tr>
        <w:trPr>
          <w:trHeight w:val="360" w:hRule="atLeast"/>
        </w:trPr>
        <w:tc>
          <w:tcPr>
            <w:tcW w:type="dxa" w:w="741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704EC9"/>
                <w:sz w:val="19"/>
              </w:rPr>
              <w:t xml:space="preserve">14  </w:t>
            </w:r>
            <w:r>
              <w:rPr>
                <w:rFonts w:ascii="Arial" w:hAnsi="Arial"/>
                <w:b w:val="0"/>
                <w:color w:val="203042"/>
                <w:sz w:val="18"/>
              </w:rPr>
              <w:t>Costo de envio?</w:t>
            </w:r>
          </w:p>
        </w:tc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29</w:t>
            </w:r>
          </w:p>
        </w:tc>
        <w:tc>
          <w:tcPr>
            <w:tcW w:type="dxa" w:w="165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30</w:t>
            </w:r>
          </w:p>
        </w:tc>
      </w:tr>
      <w:tr>
        <w:trPr>
          <w:trHeight w:val="360" w:hRule="atLeast"/>
        </w:trPr>
        <w:tc>
          <w:tcPr>
            <w:tcW w:type="dxa" w:w="741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704EC9"/>
                <w:sz w:val="19"/>
              </w:rPr>
              <w:t xml:space="preserve">15  </w:t>
            </w:r>
            <w:r>
              <w:rPr>
                <w:rFonts w:ascii="Arial" w:hAnsi="Arial"/>
                <w:b w:val="0"/>
                <w:color w:val="203042"/>
                <w:sz w:val="18"/>
              </w:rPr>
              <w:t>Rango de video juego</w:t>
            </w:r>
          </w:p>
        </w:tc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31</w:t>
            </w:r>
          </w:p>
        </w:tc>
        <w:tc>
          <w:tcPr>
            <w:tcW w:type="dxa" w:w="165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6F2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32</w:t>
            </w:r>
          </w:p>
        </w:tc>
      </w:tr>
      <w:tr>
        <w:trPr>
          <w:trHeight w:val="360" w:hRule="atLeast"/>
        </w:trPr>
        <w:tc>
          <w:tcPr>
            <w:tcW w:type="dxa" w:w="741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704EC9"/>
                <w:sz w:val="19"/>
              </w:rPr>
              <w:t xml:space="preserve">16  </w:t>
            </w:r>
            <w:r>
              <w:rPr>
                <w:rFonts w:ascii="Arial" w:hAnsi="Arial"/>
                <w:b w:val="0"/>
                <w:color w:val="203042"/>
                <w:sz w:val="18"/>
              </w:rPr>
              <w:t>Arma tu bubble tea</w:t>
            </w:r>
          </w:p>
        </w:tc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33</w:t>
            </w:r>
          </w:p>
        </w:tc>
        <w:tc>
          <w:tcPr>
            <w:tcW w:type="dxa" w:w="165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FFF" w:val="clear"/>
            <w:tcBorders>
              <w:top w:val="nil"/>
              <w:left w:val="nil"/>
              <w:bottom w:val="single" w:sz="4" w:color="DED5F5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4304E"/>
                <w:sz w:val="19"/>
              </w:rPr>
              <w:t>34</w:t>
            </w:r>
          </w:p>
        </w:tc>
      </w:tr>
    </w:tbl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1: Estado de mi celular (Código)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30218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21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3295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329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1: Estado de mi celular (Diagrama de Flujo)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4000" cy="800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2: Crea tu cuenta (Código)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31386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13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353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353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2: Crea tu cuenta (Diagrama de Flujo)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4000" cy="8001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3: Wi-Fi Del Restaurante (Código)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30338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33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3618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361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3: Wi-Fi Del Restaurante (Diagrama de Flujo)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4000" cy="8001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4: Mis Estadísticas (Código)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31064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106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3457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345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4: Mis Estadísticas (Diagrama de Flujo)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4000" cy="8001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5: Tienda de Ropa (Código)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30782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78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4142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414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5: Tienda de Ropa (Diagrama de Flujo)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4000" cy="8001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6: Mi Meta de Ahorro (Código)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307015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70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4383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43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6: Mi Meta de Ahorro (Diagrama de Flujo)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4000" cy="8001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7: Mi Tiempo En pantalla (Código)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302180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1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21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32153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2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32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7: Mi Tiempo En pantalla (Diagrama de Flujo)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4000" cy="8001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2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8: Cuenta Entre Amigas (Código)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300166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2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01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31347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2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31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8: Cuenta Entre Amigas (Diagrama de Flujo)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4000" cy="8001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2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9: Tamaño de bebida (Código)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366645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2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66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32556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2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32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9: Tamaño de bebida (Diagrama de Flujo)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4000" cy="8001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2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10: Nivel de influercer (Codigo)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318296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2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182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30944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2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309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10: Nivel de influercer (Diagrama de flujo)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4000" cy="8001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3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11: ¿Que me pongo hoy?(Codigo)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306209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3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62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36988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3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36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11: ¿Que me pongo hoy?(Diagrama 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4000" cy="8001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3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12:Playlist segun tu mood***?(Codigo)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375509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3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755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52701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3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527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12:Playlist segun tu mood***?(Diagrama)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4000" cy="8001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36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13: Mensaje segun tu calificacion?(Codigo)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359796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3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597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49881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3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498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13: Mensaje segun tu calificacion?(Diagrama)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4000" cy="8001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3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14:Costo de envio****?(Codigo)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379136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4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79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50687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4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506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14:Costo de envio****?(Diagrama)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4000" cy="8001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4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15:Rango de video juego ***) (Codigo)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349320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4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493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51896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44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518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15:Rango de video juego ***) (Diagrama)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4000" cy="8001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45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16:Arma tu bubble tea***) (Codigo)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314670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46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14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43032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4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430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00"/>
        <w:jc w:val="left"/>
      </w:pPr>
      <w:r>
        <w:rPr>
          <w:rFonts w:ascii="Arial" w:hAnsi="Arial"/>
          <w:b/>
          <w:color w:val="184362"/>
          <w:sz w:val="32"/>
        </w:rPr>
        <w:t>Ejercicio 16:Arma tu bubble tea***) (Diagrama)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4000" cy="8001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48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792" w:right="864" w:bottom="792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