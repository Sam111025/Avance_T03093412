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2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675506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1FC8B9E9" wp14:editId="7290D2AB">
            <wp:extent cx="6217920" cy="8038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03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89F0" w14:textId="77777777" w:rsidR="004611F3" w:rsidRDefault="00DE49C9"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144768" cy="8101990"/>
            <wp:docPr id="2103968130" name="Picture 2103968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avance_T0309341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810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 w14:paraId="4FF9B652" w14:textId="77777777" w:rsidR="004611F3" w:rsidRDefault="00DE49C9">
      <w:pPr>
        <w:keepNext/>
        <w:spacing w:after="160" w:before="0"/>
        <w:jc w:val="left"/>
      </w:pPr>
      <w:r>
        <w:rPr>
          <w:rFonts w:ascii="Arial" w:hAnsi="Arial"/>
          <w:b/>
          <w:color w:val="0D3C67"/>
          <w:sz w:val="32"/>
        </w:rPr>
        <w:t>Ejercicio 1: Estado de mi celular (Código)</w:t>
      </w:r>
    </w:p>
    <w:p w14:paraId="39D4447A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38EEDEB6" wp14:editId="233425A7">
            <wp:extent cx="6217628" cy="2915587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2.png"/>
                    <pic:cNvPicPr/>
                  </pic:nvPicPr>
                  <pic:blipFill rotWithShape="1">
                    <a:blip r:embed="rId9"/>
                    <a:srcRect b="32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15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3CA40" w14:textId="2E38CAF8" w:rsidR="004611F3" w:rsidRDefault="0005226B">
      <w:pPr>
        <w:spacing w:before="0" w:after="80"/>
        <w:jc w:val="center"/>
      </w:pPr>
      <w:r>
        <w:rPr>
          <w:noProof/>
        </w:rPr>
        <w:drawing>
          <wp:inline distT="0" distB="0" distL="0" distR="0" wp14:anchorId="3AFAD673" wp14:editId="35A0DE03">
            <wp:extent cx="6546215" cy="1348740"/>
            <wp:effectExtent l="0" t="0" r="0" b="0"/>
            <wp:docPr id="268689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2.png"/>
                    <pic:cNvPicPr/>
                  </pic:nvPicPr>
                  <pic:blipFill rotWithShape="1">
                    <a:blip r:embed="rId9"/>
                    <a:srcRect t="70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215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49C9"/>
    </w:p>
    <w:p w14:paraId="6C82A920" w14:textId="6C1CF6E6" w:rsidR="004611F3" w:rsidRDefault="00DE49C9">
      <w:pPr>
        <w:keepNext/>
        <w:pageBreakBefore/>
        <w:spacing w:after="160" w:before="0"/>
        <w:jc w:val="left"/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1: Estado de mi celular (Diagrama de Flujo)</w:t>
      </w:r>
    </w:p>
    <w:p w14:paraId="6B9F3373" w14:textId="7B927772" w:rsidR="004611F3" w:rsidRDefault="0005226B">
      <w:pPr>
        <w:spacing w:after="80" w:before="0"/>
        <w:jc w:val="center"/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36678350" wp14:editId="19B2D47E">
            <wp:extent cx="4815840" cy="7223760"/>
            <wp:effectExtent l="0" t="0" r="0" b="2540"/>
            <wp:docPr id="1496682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82886" name="Imagen 14966828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722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E194" w14:textId="33F8296F" w:rsidR="004611F3" w:rsidRDefault="00DE49C9">
      <w:pPr>
        <w:keepNext/>
        <w:pageBreakBefore/>
        <w:spacing w:after="160" w:before="0"/>
        <w:jc w:val="left"/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2: Crea </w:t>
      </w:r>
      <w:proofErr w:type="spellStart"/>
      <w:r>
        <w:rPr>
          <w:rFonts w:ascii="Arial" w:hAnsi="Arial"/>
          <w:b/>
          <w:color w:val="0D3C67"/>
          <w:sz w:val="32"/>
        </w:rPr>
        <w:t>tu</w:t>
      </w:r>
      <w:proofErr w:type="spellEnd"/>
      <w:r>
        <w:rPr>
          <w:rFonts w:ascii="Arial" w:hAnsi="Arial"/>
          <w:b/>
          <w:color w:val="0D3C67"/>
          <w:sz w:val="32"/>
        </w:rPr>
        <w:t xml:space="preserve"> cuenta (Código)</w:t>
      </w:r>
    </w:p>
    <w:p w14:paraId="709CA6B5" w14:textId="15E74D3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74269B43" wp14:editId="750008D3">
            <wp:extent cx="6217285" cy="30280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4.png"/>
                    <pic:cNvPicPr/>
                  </pic:nvPicPr>
                  <pic:blipFill rotWithShape="1">
                    <a:blip r:embed="rId11"/>
                    <a:srcRect b="29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028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45395" w14:textId="02F37A0D" w:rsidR="004611F3" w:rsidRDefault="0005226B">
      <w:pPr>
        <w:spacing w:before="0" w:after="80"/>
        <w:jc w:val="center"/>
      </w:pPr>
      <w:r>
        <w:rPr>
          <w:noProof/>
        </w:rPr>
        <w:drawing>
          <wp:inline distT="0" distB="0" distL="0" distR="0" wp14:anchorId="755115F2" wp14:editId="692C426D">
            <wp:extent cx="6731333" cy="1411652"/>
            <wp:effectExtent l="0" t="0" r="0" b="0"/>
            <wp:docPr id="1679687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4.png"/>
                    <pic:cNvPicPr/>
                  </pic:nvPicPr>
                  <pic:blipFill rotWithShape="1">
                    <a:blip r:embed="rId11"/>
                    <a:srcRect t="69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929" cy="1430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49C9"/>
    </w:p>
    <w:p w14:paraId="54F76633" w14:textId="3867D8C3" w:rsidR="004611F3" w:rsidRDefault="00DE49C9">
      <w:pPr>
        <w:keepNext/>
        <w:pageBreakBefore/>
        <w:spacing w:after="160" w:before="0"/>
        <w:jc w:val="left"/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2: Crea </w:t>
      </w:r>
      <w:proofErr w:type="spellStart"/>
      <w:r>
        <w:rPr>
          <w:rFonts w:ascii="Arial" w:hAnsi="Arial"/>
          <w:b/>
          <w:color w:val="0D3C67"/>
          <w:sz w:val="32"/>
        </w:rPr>
        <w:t>tu</w:t>
      </w:r>
      <w:proofErr w:type="spellEnd"/>
      <w:r>
        <w:rPr>
          <w:rFonts w:ascii="Arial" w:hAnsi="Arial"/>
          <w:b/>
          <w:color w:val="0D3C67"/>
          <w:sz w:val="32"/>
        </w:rPr>
        <w:t xml:space="preserve"> cuenta (Diagrama de Flujo)</w:t>
      </w:r>
    </w:p>
    <w:p w14:paraId="3218A206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351A027C" wp14:editId="20F99E5F">
            <wp:extent cx="4173678" cy="6260517"/>
            <wp:effectExtent l="0" t="0" r="508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617" cy="63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B314" w14:textId="77777777" w:rsidR="004611F3" w:rsidRDefault="00DE49C9">
      <w:pPr>
        <w:keepNext/>
        <w:pageBreakBefore/>
        <w:spacing w:after="160" w:before="0"/>
        <w:jc w:val="left"/>
      </w:pPr>
      <w:r>
        <w:rPr>
          <w:rFonts w:ascii="Arial" w:hAnsi="Arial"/>
          <w:b/>
          <w:color w:val="0D3C67"/>
          <w:sz w:val="32"/>
        </w:rPr>
        <w:t>Ejercicio 3: Wi-Fi Del Restaurante (Código)</w:t>
      </w:r>
    </w:p>
    <w:p w14:paraId="50F1F409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03E471DB" wp14:editId="7ECA5407">
            <wp:extent cx="6217628" cy="2960557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6.png"/>
                    <pic:cNvPicPr/>
                  </pic:nvPicPr>
                  <pic:blipFill rotWithShape="1">
                    <a:blip r:embed="rId13"/>
                    <a:srcRect b="32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60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BDB14" w14:textId="45ED0697" w:rsidR="004611F3" w:rsidRDefault="0005226B">
      <w:pPr>
        <w:spacing w:before="0" w:after="80"/>
        <w:jc w:val="center"/>
      </w:pPr>
      <w:r>
        <w:rPr>
          <w:noProof/>
        </w:rPr>
        <w:drawing>
          <wp:inline distT="0" distB="0" distL="0" distR="0" wp14:anchorId="53CD7C46" wp14:editId="57D31157">
            <wp:extent cx="6268085" cy="1322070"/>
            <wp:effectExtent l="0" t="0" r="5715" b="0"/>
            <wp:docPr id="1309794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6.png"/>
                    <pic:cNvPicPr/>
                  </pic:nvPicPr>
                  <pic:blipFill rotWithShape="1">
                    <a:blip r:embed="rId13"/>
                    <a:srcRect t="6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85" cy="132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49C9"/>
    </w:p>
    <w:p w14:paraId="468077FD" w14:textId="568BA2AF" w:rsidR="004611F3" w:rsidRDefault="00DE49C9">
      <w:pPr>
        <w:keepNext/>
        <w:pageBreakBefore/>
        <w:spacing w:after="160" w:before="0"/>
        <w:jc w:val="left"/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3: Wi-Fi Del Restaurante (Diagrama de Flujo)</w:t>
      </w:r>
    </w:p>
    <w:p w14:paraId="49880A23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3FE0234C" wp14:editId="5B65BE0F">
            <wp:extent cx="4509041" cy="6763562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2342" cy="679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3101" w14:textId="77777777" w:rsidR="004611F3" w:rsidRDefault="00DE49C9">
      <w:pPr>
        <w:keepNext/>
        <w:pageBreakBefore/>
        <w:spacing w:after="160" w:before="0"/>
        <w:jc w:val="left"/>
      </w:pPr>
      <w:r>
        <w:rPr>
          <w:rFonts w:ascii="Arial" w:hAnsi="Arial"/>
          <w:b/>
          <w:color w:val="0D3C67"/>
          <w:sz w:val="32"/>
        </w:rPr>
        <w:t>Ejercicio 4: Mis Estadísticas (Código)</w:t>
      </w:r>
    </w:p>
    <w:p w14:paraId="726AD42C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494E3724" wp14:editId="44425764">
            <wp:extent cx="6217628" cy="2998033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8.png"/>
                    <pic:cNvPicPr/>
                  </pic:nvPicPr>
                  <pic:blipFill rotWithShape="1">
                    <a:blip r:embed="rId15"/>
                    <a:srcRect b="30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98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A808B" w14:textId="4F65494F" w:rsidR="004611F3" w:rsidRDefault="0005226B">
      <w:pPr>
        <w:spacing w:before="0" w:after="80"/>
        <w:jc w:val="center"/>
      </w:pPr>
      <w:r>
        <w:rPr>
          <w:noProof/>
        </w:rPr>
        <w:drawing>
          <wp:inline distT="0" distB="0" distL="0" distR="0" wp14:anchorId="6A338C97" wp14:editId="22792A17">
            <wp:extent cx="6923790" cy="1443849"/>
            <wp:effectExtent l="0" t="0" r="0" b="4445"/>
            <wp:docPr id="1388375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8.png"/>
                    <pic:cNvPicPr/>
                  </pic:nvPicPr>
                  <pic:blipFill rotWithShape="1">
                    <a:blip r:embed="rId15"/>
                    <a:srcRect t="69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826" cy="1455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49C9"/>
    </w:p>
    <w:p w14:paraId="3601FED5" w14:textId="7CCFEA87" w:rsidR="004611F3" w:rsidRDefault="00DE49C9">
      <w:pPr>
        <w:keepNext/>
        <w:pageBreakBefore/>
        <w:spacing w:after="160" w:before="0"/>
        <w:jc w:val="left"/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4: Mis </w:t>
      </w:r>
      <w:proofErr w:type="spellStart"/>
      <w:r>
        <w:rPr>
          <w:rFonts w:ascii="Arial" w:hAnsi="Arial"/>
          <w:b/>
          <w:color w:val="0D3C67"/>
          <w:sz w:val="32"/>
        </w:rPr>
        <w:t>Estadísticas</w:t>
      </w:r>
      <w:proofErr w:type="spellEnd"/>
      <w:r>
        <w:rPr>
          <w:rFonts w:ascii="Arial" w:hAnsi="Arial"/>
          <w:b/>
          <w:color w:val="0D3C67"/>
          <w:sz w:val="32"/>
        </w:rPr>
        <w:t xml:space="preserve"> (Diagrama de Flujo)</w:t>
      </w:r>
    </w:p>
    <w:p w14:paraId="0599FCE9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7A6510EC" wp14:editId="5AF25021">
            <wp:extent cx="5018707" cy="7528060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6628" cy="75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B2BA" w14:textId="77777777" w:rsidR="004611F3" w:rsidRDefault="00DE49C9">
      <w:pPr>
        <w:keepNext/>
        <w:pageBreakBefore/>
        <w:spacing w:after="160" w:before="0"/>
        <w:jc w:val="left"/>
      </w:pPr>
      <w:r>
        <w:rPr>
          <w:rFonts w:ascii="Arial" w:hAnsi="Arial"/>
          <w:b/>
          <w:color w:val="0D3C67"/>
          <w:sz w:val="32"/>
        </w:rPr>
        <w:t>Ejercicio 5: Tienda de Ropa (Código)</w:t>
      </w:r>
    </w:p>
    <w:p w14:paraId="342B5CF7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4DD737A9" wp14:editId="71B15905">
            <wp:extent cx="6217628" cy="2968052"/>
            <wp:effectExtent l="0" t="0" r="571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0.png"/>
                    <pic:cNvPicPr/>
                  </pic:nvPicPr>
                  <pic:blipFill rotWithShape="1">
                    <a:blip r:embed="rId17"/>
                    <a:srcRect b="31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6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A4FEF" w14:textId="0FFC07DB" w:rsidR="004611F3" w:rsidRDefault="0005226B">
      <w:pPr>
        <w:spacing w:before="0" w:after="80"/>
        <w:jc w:val="center"/>
      </w:pPr>
      <w:r>
        <w:rPr>
          <w:noProof/>
        </w:rPr>
        <w:drawing>
          <wp:inline distT="0" distB="0" distL="0" distR="0" wp14:anchorId="2DA60736" wp14:editId="1451A6B3">
            <wp:extent cx="7104380" cy="1558925"/>
            <wp:effectExtent l="0" t="0" r="0" b="3175"/>
            <wp:docPr id="11760856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0.png"/>
                    <pic:cNvPicPr/>
                  </pic:nvPicPr>
                  <pic:blipFill rotWithShape="1">
                    <a:blip r:embed="rId17"/>
                    <a:srcRect t="68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380" cy="155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49C9"/>
    </w:p>
    <w:p w14:paraId="00F98CB9" w14:textId="6C4436ED" w:rsidR="004611F3" w:rsidRDefault="00DE49C9">
      <w:pPr>
        <w:keepNext/>
        <w:pageBreakBefore/>
        <w:spacing w:after="160" w:before="0"/>
        <w:jc w:val="left"/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5: Tienda de Ropa (Diagrama de Flujo)</w:t>
      </w:r>
    </w:p>
    <w:p w14:paraId="0098434B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2E76691D" wp14:editId="499AB789">
            <wp:extent cx="4474064" cy="67110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7346" cy="673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14A5" w14:textId="77777777" w:rsidR="004611F3" w:rsidRDefault="00DE49C9">
      <w:pPr>
        <w:keepNext/>
        <w:pageBreakBefore/>
        <w:spacing w:after="160" w:before="0"/>
        <w:jc w:val="left"/>
      </w:pPr>
      <w:r>
        <w:rPr>
          <w:rFonts w:ascii="Arial" w:hAnsi="Arial"/>
          <w:b/>
          <w:color w:val="0D3C67"/>
          <w:sz w:val="32"/>
        </w:rPr>
        <w:t>Ejercicio 6: Mi Meta de Ahorro (Código)</w:t>
      </w:r>
    </w:p>
    <w:p w14:paraId="026EF59B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3BA2AB48" wp14:editId="17A51ADB">
            <wp:extent cx="6217628" cy="2960557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2.png"/>
                    <pic:cNvPicPr/>
                  </pic:nvPicPr>
                  <pic:blipFill rotWithShape="1">
                    <a:blip r:embed="rId19"/>
                    <a:srcRect b="31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60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0F1DA" w14:textId="3F6DBB55" w:rsidR="004611F3" w:rsidRDefault="0005226B">
      <w:pPr>
        <w:spacing w:before="0" w:after="80"/>
        <w:jc w:val="center"/>
      </w:pPr>
      <w:r>
        <w:rPr>
          <w:noProof/>
        </w:rPr>
        <w:drawing>
          <wp:inline distT="0" distB="0" distL="0" distR="0" wp14:anchorId="24714C99" wp14:editId="68B2B567">
            <wp:extent cx="6920480" cy="1543168"/>
            <wp:effectExtent l="0" t="0" r="1270" b="6350"/>
            <wp:docPr id="4503294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2.png"/>
                    <pic:cNvPicPr/>
                  </pic:nvPicPr>
                  <pic:blipFill rotWithShape="1">
                    <a:blip r:embed="rId19"/>
                    <a:srcRect t="67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06" cy="1553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49C9"/>
    </w:p>
    <w:p w14:paraId="6BDB4164" w14:textId="77777777" w:rsidR="004611F3" w:rsidRDefault="00DE49C9">
      <w:pPr>
        <w:keepNext/>
        <w:pageBreakBefore/>
        <w:spacing w:after="160" w:before="0"/>
        <w:jc w:val="left"/>
      </w:pPr>
      <w:r>
        <w:rPr>
          <w:rFonts w:ascii="Arial" w:hAnsi="Arial"/>
          <w:b/>
          <w:color w:val="0D3C67"/>
          <w:sz w:val="32"/>
        </w:rPr>
        <w:t>Ejercicio 6: Mi Meta de Ahorro (Diagrama de Flujo)</w:t>
      </w:r>
    </w:p>
    <w:p w14:paraId="55687A36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71BF472A" wp14:editId="21C0F8F0">
            <wp:extent cx="4479061" cy="6718591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2783" cy="67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7A3B" w14:textId="77777777" w:rsidR="004611F3" w:rsidRDefault="00DE49C9">
      <w:pPr>
        <w:keepNext/>
        <w:pageBreakBefore/>
        <w:spacing w:after="160" w:before="0"/>
        <w:jc w:val="left"/>
      </w:pPr>
      <w:r>
        <w:rPr>
          <w:rFonts w:ascii="Arial" w:hAnsi="Arial"/>
          <w:b/>
          <w:color w:val="0D3C67"/>
          <w:sz w:val="32"/>
        </w:rPr>
        <w:t>Ejercicio 7: Mi Tiempo En pantalla (Código)</w:t>
      </w:r>
    </w:p>
    <w:p w14:paraId="2FEDF064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4B94F8CB" wp14:editId="50285204">
            <wp:extent cx="6217113" cy="2915587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4.png"/>
                    <pic:cNvPicPr/>
                  </pic:nvPicPr>
                  <pic:blipFill rotWithShape="1">
                    <a:blip r:embed="rId21"/>
                    <a:srcRect b="3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1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C06B1" w14:textId="2D2E5F17" w:rsidR="004611F3" w:rsidRDefault="0005226B">
      <w:pPr>
        <w:spacing w:before="0" w:after="80"/>
        <w:jc w:val="center"/>
      </w:pPr>
      <w:r>
        <w:rPr>
          <w:noProof/>
        </w:rPr>
        <w:drawing>
          <wp:inline distT="0" distB="0" distL="0" distR="0" wp14:anchorId="3C72ED6F" wp14:editId="5CDDCDB2">
            <wp:extent cx="7057390" cy="1446530"/>
            <wp:effectExtent l="0" t="0" r="3810" b="1270"/>
            <wp:docPr id="3106725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4.png"/>
                    <pic:cNvPicPr/>
                  </pic:nvPicPr>
                  <pic:blipFill rotWithShape="1">
                    <a:blip r:embed="rId21"/>
                    <a:srcRect t="70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7390" cy="1446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49C9"/>
    </w:p>
    <w:p w14:paraId="72099063" w14:textId="453213CC" w:rsidR="004611F3" w:rsidRDefault="00DE49C9">
      <w:pPr>
        <w:keepNext/>
        <w:pageBreakBefore/>
        <w:spacing w:after="160" w:before="0"/>
        <w:jc w:val="left"/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7: Mi Tiempo En pantalla (Diagrama de Flujo)</w:t>
      </w:r>
    </w:p>
    <w:p w14:paraId="73F508DE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3FFA42BE" wp14:editId="37E6AD86">
            <wp:extent cx="4264202" cy="6396303"/>
            <wp:effectExtent l="0" t="0" r="317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6910" cy="64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8876" w14:textId="77777777" w:rsidR="004611F3" w:rsidRDefault="00DE49C9">
      <w:pPr>
        <w:keepNext/>
        <w:pageBreakBefore/>
        <w:spacing w:after="160" w:before="0"/>
        <w:jc w:val="left"/>
      </w:pPr>
      <w:r>
        <w:rPr>
          <w:rFonts w:ascii="Arial" w:hAnsi="Arial"/>
          <w:b/>
          <w:color w:val="0D3C67"/>
          <w:sz w:val="32"/>
        </w:rPr>
        <w:t>Ejercicio 8: Cuenta Entre Amigas (Código)</w:t>
      </w:r>
    </w:p>
    <w:p w14:paraId="0FADF308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591E5A3D" wp14:editId="457A8EAB">
            <wp:extent cx="6217628" cy="2930577"/>
            <wp:effectExtent l="0" t="0" r="571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6.png"/>
                    <pic:cNvPicPr/>
                  </pic:nvPicPr>
                  <pic:blipFill rotWithShape="1">
                    <a:blip r:embed="rId23"/>
                    <a:srcRect b="32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3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13D6B" w14:textId="5C445544" w:rsidR="004611F3" w:rsidRDefault="0005226B">
      <w:pPr>
        <w:spacing w:before="0" w:after="80"/>
        <w:jc w:val="center"/>
      </w:pPr>
      <w:r>
        <w:rPr>
          <w:noProof/>
        </w:rPr>
        <w:drawing>
          <wp:inline distT="0" distB="0" distL="0" distR="0" wp14:anchorId="555A81BC" wp14:editId="1574B183">
            <wp:extent cx="6672580" cy="1358900"/>
            <wp:effectExtent l="0" t="0" r="0" b="0"/>
            <wp:docPr id="13251354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6.png"/>
                    <pic:cNvPicPr/>
                  </pic:nvPicPr>
                  <pic:blipFill rotWithShape="1">
                    <a:blip r:embed="rId23"/>
                    <a:srcRect t="7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80" cy="135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49C9"/>
    </w:p>
    <w:p w14:paraId="0AADFE9A" w14:textId="7B64920F" w:rsidR="004611F3" w:rsidRDefault="00DE49C9">
      <w:pPr>
        <w:keepNext/>
        <w:pageBreakBefore/>
        <w:spacing w:after="160" w:before="0"/>
        <w:jc w:val="left"/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8: </w:t>
      </w:r>
      <w:proofErr w:type="spellStart"/>
      <w:r>
        <w:rPr>
          <w:rFonts w:ascii="Arial" w:hAnsi="Arial"/>
          <w:b/>
          <w:color w:val="0D3C67"/>
          <w:sz w:val="32"/>
        </w:rPr>
        <w:t>Cuenta</w:t>
      </w:r>
      <w:proofErr w:type="spellEnd"/>
      <w:r>
        <w:rPr>
          <w:rFonts w:ascii="Arial" w:hAnsi="Arial"/>
          <w:b/>
          <w:color w:val="0D3C67"/>
          <w:sz w:val="32"/>
        </w:rPr>
        <w:t xml:space="preserve"> Entre Amigas (Diagrama de Flujo)</w:t>
      </w:r>
    </w:p>
    <w:p w14:paraId="500D0D6C" w14:textId="77777777" w:rsidR="004611F3" w:rsidRDefault="00DE49C9">
      <w:pPr>
        <w:spacing w:after="80" w:before="0"/>
        <w:jc w:val="center"/>
      </w:pPr>
      <w:r>
        <w:rPr>
          <w:noProof/>
        </w:rPr>
        <w:drawing>
          <wp:inline distT="0" distB="0" distL="0" distR="0" wp14:anchorId="3E972F91" wp14:editId="16FD46A8">
            <wp:extent cx="4329159" cy="6493739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img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3599" cy="651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4D39" w14:textId="6C516613" w:rsidR="0005226B" w:rsidRDefault="0005226B" w:rsidP="0005226B">
      <w:pPr>
        <w:keepNext/>
        <w:pageBreakBefore/>
        <w:spacing w:after="160" w:before="0"/>
        <w:jc w:val="left"/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r>
        <w:rPr>
          <w:rFonts w:ascii="Arial" w:hAnsi="Arial"/>
          <w:b/>
          <w:color w:val="0D3C67"/>
          <w:sz w:val="32"/>
        </w:rPr>
        <w:t>9</w:t>
      </w:r>
      <w:r>
        <w:rPr>
          <w:rFonts w:ascii="Arial" w:hAnsi="Arial"/>
          <w:b/>
          <w:color w:val="0D3C67"/>
          <w:sz w:val="32"/>
        </w:rPr>
        <w:t xml:space="preserve">: </w:t>
      </w:r>
      <w:proofErr w:type="spellStart"/>
      <w:r>
        <w:rPr>
          <w:rFonts w:ascii="Arial" w:hAnsi="Arial"/>
          <w:b/>
          <w:color w:val="0D3C67"/>
          <w:sz w:val="32"/>
        </w:rPr>
        <w:t>Tamaño</w:t>
      </w:r>
      <w:proofErr w:type="spellEnd"/>
      <w:r>
        <w:rPr>
          <w:rFonts w:ascii="Arial" w:hAnsi="Arial"/>
          <w:b/>
          <w:color w:val="0D3C67"/>
          <w:sz w:val="32"/>
        </w:rPr>
        <w:t xml:space="preserve"> de </w:t>
      </w:r>
      <w:proofErr w:type="spellStart"/>
      <w:r>
        <w:rPr>
          <w:rFonts w:ascii="Arial" w:hAnsi="Arial"/>
          <w:b/>
          <w:color w:val="0D3C67"/>
          <w:sz w:val="32"/>
        </w:rPr>
        <w:t>bebida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r>
        <w:rPr>
          <w:rFonts w:ascii="Arial" w:hAnsi="Arial"/>
          <w:b/>
          <w:color w:val="0D3C67"/>
          <w:sz w:val="32"/>
        </w:rPr>
        <w:t>(Código)</w:t>
      </w:r>
    </w:p>
    <w:p w14:paraId="4FFBAA4F" w14:textId="33A812D5" w:rsidR="0005226B" w:rsidRDefault="0005226B">
      <w:pPr>
        <w:spacing w:after="80" w:before="0"/>
        <w:jc w:val="center"/>
      </w:pPr>
      <w:r>
        <w:rPr>
          <w:noProof/>
        </w:rPr>
        <w:drawing>
          <wp:inline distT="0" distB="0" distL="0" distR="0" wp14:anchorId="51E74B9F" wp14:editId="13E321B5">
            <wp:extent cx="6309360" cy="3588385"/>
            <wp:effectExtent l="0" t="0" r="2540" b="5715"/>
            <wp:docPr id="4544301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30137" name="Imagen 45443013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3869" w14:textId="0CD355FF" w:rsidR="0005226B" w:rsidRDefault="0005226B">
      <w:pPr>
        <w:spacing w:after="80" w:before="0"/>
        <w:jc w:val="center"/>
      </w:pPr>
      <w:r>
        <w:rPr>
          <w:noProof/>
        </w:rPr>
        <w:drawing>
          <wp:inline distT="0" distB="0" distL="0" distR="0" wp14:anchorId="2296E26B" wp14:editId="40AE7022">
            <wp:extent cx="6309360" cy="1293495"/>
            <wp:effectExtent l="0" t="0" r="2540" b="1905"/>
            <wp:docPr id="153138346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3466" name="Imagen 153138346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AD58" w14:textId="48B9323D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r>
        <w:rPr>
          <w:rFonts w:ascii="Arial" w:hAnsi="Arial"/>
          <w:b/>
          <w:color w:val="0D3C67"/>
          <w:sz w:val="32"/>
        </w:rPr>
        <w:t>9</w:t>
      </w:r>
      <w:r>
        <w:rPr>
          <w:rFonts w:ascii="Arial" w:hAnsi="Arial"/>
          <w:b/>
          <w:color w:val="0D3C67"/>
          <w:sz w:val="32"/>
        </w:rPr>
        <w:t xml:space="preserve">: </w:t>
      </w:r>
      <w:proofErr w:type="spellStart"/>
      <w:r>
        <w:rPr>
          <w:rFonts w:ascii="Arial" w:hAnsi="Arial"/>
          <w:b/>
          <w:color w:val="0D3C67"/>
          <w:sz w:val="32"/>
        </w:rPr>
        <w:t>Tamaño</w:t>
      </w:r>
      <w:proofErr w:type="spellEnd"/>
      <w:r>
        <w:rPr>
          <w:rFonts w:ascii="Arial" w:hAnsi="Arial"/>
          <w:b/>
          <w:color w:val="0D3C67"/>
          <w:sz w:val="32"/>
        </w:rPr>
        <w:t xml:space="preserve"> de </w:t>
      </w:r>
      <w:proofErr w:type="spellStart"/>
      <w:r>
        <w:rPr>
          <w:rFonts w:ascii="Arial" w:hAnsi="Arial"/>
          <w:b/>
          <w:color w:val="0D3C67"/>
          <w:sz w:val="32"/>
        </w:rPr>
        <w:t>bebida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r>
        <w:rPr>
          <w:rFonts w:ascii="Arial" w:hAnsi="Arial"/>
          <w:b/>
          <w:color w:val="0D3C67"/>
          <w:sz w:val="32"/>
        </w:rPr>
        <w:t>(</w:t>
      </w:r>
      <w:proofErr w:type="spellStart"/>
      <w:r>
        <w:rPr>
          <w:rFonts w:ascii="Arial" w:hAnsi="Arial"/>
          <w:b/>
          <w:color w:val="0D3C67"/>
          <w:sz w:val="32"/>
        </w:rPr>
        <w:t>Diagrama</w:t>
      </w:r>
      <w:proofErr w:type="spellEnd"/>
      <w:r>
        <w:rPr>
          <w:rFonts w:ascii="Arial" w:hAnsi="Arial"/>
          <w:b/>
          <w:color w:val="0D3C67"/>
          <w:sz w:val="32"/>
        </w:rPr>
        <w:t xml:space="preserve"> de </w:t>
      </w:r>
      <w:proofErr w:type="spellStart"/>
      <w:r>
        <w:rPr>
          <w:rFonts w:ascii="Arial" w:hAnsi="Arial"/>
          <w:b/>
          <w:color w:val="0D3C67"/>
          <w:sz w:val="32"/>
        </w:rPr>
        <w:t>Flujo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0858A59E" w14:textId="1A9D53A7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anchor distT="0" distB="0" distL="114300" distR="114300" simplePos="0" relativeHeight="251667456" behindDoc="0" locked="0" layoutInCell="1" allowOverlap="1" wp14:anchorId="46EDF66C" wp14:editId="34FF01F4">
            <wp:simplePos x="0" y="0"/>
            <wp:positionH relativeFrom="margin">
              <wp:posOffset>1202200</wp:posOffset>
            </wp:positionH>
            <wp:positionV relativeFrom="margin">
              <wp:posOffset>939717</wp:posOffset>
            </wp:positionV>
            <wp:extent cx="3987165" cy="5981065"/>
            <wp:effectExtent l="0" t="0" r="635" b="635"/>
            <wp:wrapSquare wrapText="bothSides"/>
            <wp:docPr id="161277894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78941" name="Imagen 161277894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0D480" w14:textId="0D86D0B3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r>
        <w:rPr>
          <w:rFonts w:ascii="Arial" w:hAnsi="Arial"/>
          <w:b/>
          <w:color w:val="0D3C67"/>
          <w:sz w:val="32"/>
        </w:rPr>
        <w:t>10</w:t>
      </w:r>
      <w:r>
        <w:rPr>
          <w:rFonts w:ascii="Arial" w:hAnsi="Arial"/>
          <w:b/>
          <w:color w:val="0D3C67"/>
          <w:sz w:val="32"/>
        </w:rPr>
        <w:t xml:space="preserve">: </w:t>
      </w:r>
      <w:r>
        <w:rPr>
          <w:rFonts w:ascii="Arial" w:hAnsi="Arial"/>
          <w:b/>
          <w:color w:val="0D3C67"/>
          <w:sz w:val="32"/>
        </w:rPr>
        <w:t xml:space="preserve">Nivel de </w:t>
      </w:r>
      <w:proofErr w:type="spellStart"/>
      <w:r>
        <w:rPr>
          <w:rFonts w:ascii="Arial" w:hAnsi="Arial"/>
          <w:b/>
          <w:color w:val="0D3C67"/>
          <w:sz w:val="32"/>
        </w:rPr>
        <w:t>influercer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r>
        <w:rPr>
          <w:rFonts w:ascii="Arial" w:hAnsi="Arial"/>
          <w:b/>
          <w:color w:val="0D3C67"/>
          <w:sz w:val="32"/>
        </w:rPr>
        <w:t>(</w:t>
      </w:r>
      <w:proofErr w:type="spellStart"/>
      <w:r>
        <w:rPr>
          <w:rFonts w:ascii="Arial" w:hAnsi="Arial"/>
          <w:b/>
          <w:color w:val="0D3C67"/>
          <w:sz w:val="32"/>
        </w:rPr>
        <w:t>Codigo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0EC98B5C" w14:textId="7E2BC0DD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6DB95C9E" wp14:editId="162D3795">
            <wp:extent cx="6309360" cy="3115310"/>
            <wp:effectExtent l="0" t="0" r="2540" b="0"/>
            <wp:docPr id="2014507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0764" name="Imagen 20145076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773C" w14:textId="65740E8D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3ABF942D" wp14:editId="62E0C7C3">
            <wp:extent cx="6309360" cy="1277620"/>
            <wp:effectExtent l="0" t="0" r="2540" b="5080"/>
            <wp:docPr id="97102791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27919" name="Imagen 9710279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0F0F" w14:textId="080DE472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10: Nivel de </w:t>
      </w:r>
      <w:proofErr w:type="spellStart"/>
      <w:r>
        <w:rPr>
          <w:rFonts w:ascii="Arial" w:hAnsi="Arial"/>
          <w:b/>
          <w:color w:val="0D3C67"/>
          <w:sz w:val="32"/>
        </w:rPr>
        <w:t>influercer</w:t>
      </w:r>
      <w:proofErr w:type="spellEnd"/>
      <w:r>
        <w:rPr>
          <w:rFonts w:ascii="Arial" w:hAnsi="Arial"/>
          <w:b/>
          <w:color w:val="0D3C67"/>
          <w:sz w:val="32"/>
        </w:rPr>
        <w:t xml:space="preserve"> (</w:t>
      </w:r>
      <w:proofErr w:type="spellStart"/>
      <w:r>
        <w:rPr>
          <w:rFonts w:ascii="Arial" w:hAnsi="Arial"/>
          <w:b/>
          <w:color w:val="0D3C67"/>
          <w:sz w:val="32"/>
        </w:rPr>
        <w:t>Diagrama</w:t>
      </w:r>
      <w:proofErr w:type="spellEnd"/>
      <w:r>
        <w:rPr>
          <w:rFonts w:ascii="Arial" w:hAnsi="Arial"/>
          <w:b/>
          <w:color w:val="0D3C67"/>
          <w:sz w:val="32"/>
        </w:rPr>
        <w:t xml:space="preserve"> de </w:t>
      </w:r>
      <w:proofErr w:type="spellStart"/>
      <w:r>
        <w:rPr>
          <w:rFonts w:ascii="Arial" w:hAnsi="Arial"/>
          <w:b/>
          <w:color w:val="0D3C67"/>
          <w:sz w:val="32"/>
        </w:rPr>
        <w:t>flujo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622E6AF4" w14:textId="096112F5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anchor distT="0" distB="0" distL="114300" distR="114300" simplePos="0" relativeHeight="251668480" behindDoc="0" locked="0" layoutInCell="1" allowOverlap="1" wp14:anchorId="5CDF45B0" wp14:editId="305CF9E0">
            <wp:simplePos x="0" y="0"/>
            <wp:positionH relativeFrom="margin">
              <wp:posOffset>716697</wp:posOffset>
            </wp:positionH>
            <wp:positionV relativeFrom="margin">
              <wp:posOffset>428552</wp:posOffset>
            </wp:positionV>
            <wp:extent cx="4805847" cy="7208770"/>
            <wp:effectExtent l="0" t="0" r="0" b="5080"/>
            <wp:wrapSquare wrapText="bothSides"/>
            <wp:docPr id="80329232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2328" name="Imagen 8032923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5847" cy="720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9FA0B" w14:textId="6A0EAA75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1</w:t>
      </w:r>
      <w:r>
        <w:rPr>
          <w:rFonts w:ascii="Arial" w:hAnsi="Arial"/>
          <w:b/>
          <w:color w:val="0D3C67"/>
          <w:sz w:val="32"/>
        </w:rPr>
        <w:t>1</w:t>
      </w:r>
      <w:r>
        <w:rPr>
          <w:rFonts w:ascii="Arial" w:hAnsi="Arial"/>
          <w:b/>
          <w:color w:val="0D3C67"/>
          <w:sz w:val="32"/>
        </w:rPr>
        <w:t xml:space="preserve">: </w:t>
      </w:r>
      <w:r>
        <w:rPr>
          <w:rFonts w:ascii="Arial" w:hAnsi="Arial"/>
          <w:b/>
          <w:color w:val="0D3C67"/>
          <w:sz w:val="32"/>
        </w:rPr>
        <w:t>¿</w:t>
      </w:r>
      <w:proofErr w:type="spellStart"/>
      <w:r>
        <w:rPr>
          <w:rFonts w:ascii="Arial" w:hAnsi="Arial"/>
          <w:b/>
          <w:color w:val="0D3C67"/>
          <w:sz w:val="32"/>
        </w:rPr>
        <w:t>Que</w:t>
      </w:r>
      <w:proofErr w:type="spellEnd"/>
      <w:r>
        <w:rPr>
          <w:rFonts w:ascii="Arial" w:hAnsi="Arial"/>
          <w:b/>
          <w:color w:val="0D3C67"/>
          <w:sz w:val="32"/>
        </w:rPr>
        <w:t xml:space="preserve"> me pongo </w:t>
      </w:r>
      <w:proofErr w:type="gramStart"/>
      <w:r>
        <w:rPr>
          <w:rFonts w:ascii="Arial" w:hAnsi="Arial"/>
          <w:b/>
          <w:color w:val="0D3C67"/>
          <w:sz w:val="32"/>
        </w:rPr>
        <w:t>hoy?</w:t>
      </w:r>
      <w:r>
        <w:rPr>
          <w:rFonts w:ascii="Arial" w:hAnsi="Arial"/>
          <w:b/>
          <w:color w:val="0D3C67"/>
          <w:sz w:val="32"/>
        </w:rPr>
        <w:t>(</w:t>
      </w:r>
      <w:proofErr w:type="spellStart"/>
      <w:proofErr w:type="gramEnd"/>
      <w:r>
        <w:rPr>
          <w:rFonts w:ascii="Arial" w:hAnsi="Arial"/>
          <w:b/>
          <w:color w:val="0D3C67"/>
          <w:sz w:val="32"/>
        </w:rPr>
        <w:t>Codigo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00EC21E8" w14:textId="102C7EBE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1A0FD71E" wp14:editId="76836415">
            <wp:extent cx="6309360" cy="2998033"/>
            <wp:effectExtent l="0" t="0" r="2540" b="0"/>
            <wp:docPr id="10504313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1317" name="Imagen 1050431317"/>
                    <pic:cNvPicPr/>
                  </pic:nvPicPr>
                  <pic:blipFill rotWithShape="1">
                    <a:blip r:embed="rId31"/>
                    <a:srcRect b="31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98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43F71" w14:textId="42F5872D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4F8CD305" wp14:editId="7C8BF452">
            <wp:extent cx="6309360" cy="1339777"/>
            <wp:effectExtent l="0" t="0" r="2540" b="0"/>
            <wp:docPr id="4996821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1317" name="Imagen 1050431317"/>
                    <pic:cNvPicPr/>
                  </pic:nvPicPr>
                  <pic:blipFill rotWithShape="1">
                    <a:blip r:embed="rId31"/>
                    <a:srcRect t="69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339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BE2FF" w14:textId="5287633C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11: ¿</w:t>
      </w:r>
      <w:proofErr w:type="spellStart"/>
      <w:r>
        <w:rPr>
          <w:rFonts w:ascii="Arial" w:hAnsi="Arial"/>
          <w:b/>
          <w:color w:val="0D3C67"/>
          <w:sz w:val="32"/>
        </w:rPr>
        <w:t>Que</w:t>
      </w:r>
      <w:proofErr w:type="spellEnd"/>
      <w:r>
        <w:rPr>
          <w:rFonts w:ascii="Arial" w:hAnsi="Arial"/>
          <w:b/>
          <w:color w:val="0D3C67"/>
          <w:sz w:val="32"/>
        </w:rPr>
        <w:t xml:space="preserve"> me pongo hoy?(</w:t>
      </w:r>
      <w:proofErr w:type="spellStart"/>
      <w:proofErr w:type="gramStart"/>
      <w:r>
        <w:rPr>
          <w:rFonts w:ascii="Arial" w:hAnsi="Arial"/>
          <w:b/>
          <w:color w:val="0D3C67"/>
          <w:sz w:val="32"/>
        </w:rPr>
        <w:t>Diagrama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r>
        <w:rPr>
          <w:rFonts w:ascii="Arial" w:hAnsi="Arial"/>
          <w:b/>
          <w:color w:val="0D3C67"/>
          <w:sz w:val="32"/>
        </w:rPr>
        <w:t>)</w:t>
      </w:r>
      <w:proofErr w:type="gramEnd"/>
    </w:p>
    <w:p w14:paraId="60A76951" w14:textId="0A145B42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anchor distT="0" distB="0" distL="114300" distR="114300" simplePos="0" relativeHeight="251669504" behindDoc="0" locked="0" layoutInCell="1" allowOverlap="1" wp14:anchorId="67585927" wp14:editId="7A897455">
            <wp:simplePos x="0" y="0"/>
            <wp:positionH relativeFrom="margin">
              <wp:posOffset>898744</wp:posOffset>
            </wp:positionH>
            <wp:positionV relativeFrom="margin">
              <wp:posOffset>436464</wp:posOffset>
            </wp:positionV>
            <wp:extent cx="4366135" cy="6549203"/>
            <wp:effectExtent l="0" t="0" r="3175" b="4445"/>
            <wp:wrapSquare wrapText="bothSides"/>
            <wp:docPr id="19616115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1155" name="Imagen 19616115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6135" cy="6549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14673" w14:textId="19A2B158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gramStart"/>
      <w:r>
        <w:rPr>
          <w:rFonts w:ascii="Arial" w:hAnsi="Arial"/>
          <w:b/>
          <w:color w:val="0D3C67"/>
          <w:sz w:val="32"/>
        </w:rPr>
        <w:t>1</w:t>
      </w:r>
      <w:r>
        <w:rPr>
          <w:rFonts w:ascii="Arial" w:hAnsi="Arial"/>
          <w:b/>
          <w:color w:val="0D3C67"/>
          <w:sz w:val="32"/>
        </w:rPr>
        <w:t>2</w:t>
      </w:r>
      <w:r>
        <w:rPr>
          <w:rFonts w:ascii="Arial" w:hAnsi="Arial"/>
          <w:b/>
          <w:color w:val="0D3C67"/>
          <w:sz w:val="32"/>
        </w:rPr>
        <w:t>:</w:t>
      </w:r>
      <w:r>
        <w:rPr>
          <w:rFonts w:ascii="Arial" w:hAnsi="Arial"/>
          <w:b/>
          <w:color w:val="0D3C67"/>
          <w:sz w:val="32"/>
        </w:rPr>
        <w:t>Playlist</w:t>
      </w:r>
      <w:proofErr w:type="gram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r>
        <w:rPr>
          <w:rFonts w:ascii="Arial" w:hAnsi="Arial"/>
          <w:b/>
          <w:color w:val="0D3C67"/>
          <w:sz w:val="32"/>
        </w:rPr>
        <w:t>segun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r>
        <w:rPr>
          <w:rFonts w:ascii="Arial" w:hAnsi="Arial"/>
          <w:b/>
          <w:color w:val="0D3C67"/>
          <w:sz w:val="32"/>
        </w:rPr>
        <w:t>tu</w:t>
      </w:r>
      <w:proofErr w:type="spellEnd"/>
      <w:r>
        <w:rPr>
          <w:rFonts w:ascii="Arial" w:hAnsi="Arial"/>
          <w:b/>
          <w:color w:val="0D3C67"/>
          <w:sz w:val="32"/>
        </w:rPr>
        <w:t xml:space="preserve"> mood**</w:t>
      </w:r>
      <w:proofErr w:type="gramStart"/>
      <w:r>
        <w:rPr>
          <w:rFonts w:ascii="Arial" w:hAnsi="Arial"/>
          <w:b/>
          <w:color w:val="0D3C67"/>
          <w:sz w:val="32"/>
        </w:rPr>
        <w:t>*</w:t>
      </w:r>
      <w:r>
        <w:rPr>
          <w:rFonts w:ascii="Arial" w:hAnsi="Arial"/>
          <w:b/>
          <w:color w:val="0D3C67"/>
          <w:sz w:val="32"/>
        </w:rPr>
        <w:t>?(</w:t>
      </w:r>
      <w:proofErr w:type="spellStart"/>
      <w:proofErr w:type="gramEnd"/>
      <w:r>
        <w:rPr>
          <w:rFonts w:ascii="Arial" w:hAnsi="Arial"/>
          <w:b/>
          <w:color w:val="0D3C67"/>
          <w:sz w:val="32"/>
        </w:rPr>
        <w:t>Codigo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35CE9AB3" w14:textId="119AC4AE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0A5CEDA5" wp14:editId="60C44CD5">
            <wp:extent cx="6309360" cy="3675380"/>
            <wp:effectExtent l="0" t="0" r="2540" b="0"/>
            <wp:docPr id="51346243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2439" name="Imagen 51346243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B60C" w14:textId="6622DDBB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4854A8B1" wp14:editId="204CE3D4">
            <wp:extent cx="6309360" cy="1490345"/>
            <wp:effectExtent l="0" t="0" r="2540" b="0"/>
            <wp:docPr id="104912201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22010" name="Imagen 104912201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0421" w14:textId="6CB39D57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gramStart"/>
      <w:r>
        <w:rPr>
          <w:rFonts w:ascii="Arial" w:hAnsi="Arial"/>
          <w:b/>
          <w:color w:val="0D3C67"/>
          <w:sz w:val="32"/>
        </w:rPr>
        <w:t>12:Playlist</w:t>
      </w:r>
      <w:proofErr w:type="gram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r>
        <w:rPr>
          <w:rFonts w:ascii="Arial" w:hAnsi="Arial"/>
          <w:b/>
          <w:color w:val="0D3C67"/>
          <w:sz w:val="32"/>
        </w:rPr>
        <w:t>segun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r>
        <w:rPr>
          <w:rFonts w:ascii="Arial" w:hAnsi="Arial"/>
          <w:b/>
          <w:color w:val="0D3C67"/>
          <w:sz w:val="32"/>
        </w:rPr>
        <w:t>tu</w:t>
      </w:r>
      <w:proofErr w:type="spellEnd"/>
      <w:r>
        <w:rPr>
          <w:rFonts w:ascii="Arial" w:hAnsi="Arial"/>
          <w:b/>
          <w:color w:val="0D3C67"/>
          <w:sz w:val="32"/>
        </w:rPr>
        <w:t xml:space="preserve"> mood**</w:t>
      </w:r>
      <w:proofErr w:type="gramStart"/>
      <w:r>
        <w:rPr>
          <w:rFonts w:ascii="Arial" w:hAnsi="Arial"/>
          <w:b/>
          <w:color w:val="0D3C67"/>
          <w:sz w:val="32"/>
        </w:rPr>
        <w:t>*?(</w:t>
      </w:r>
      <w:proofErr w:type="spellStart"/>
      <w:proofErr w:type="gramEnd"/>
      <w:r>
        <w:rPr>
          <w:rFonts w:ascii="Arial" w:hAnsi="Arial"/>
          <w:b/>
          <w:color w:val="0D3C67"/>
          <w:sz w:val="32"/>
        </w:rPr>
        <w:t>Diagrama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4D1EA0DE" w14:textId="2612C19C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anchor distT="0" distB="0" distL="114300" distR="114300" simplePos="0" relativeHeight="251670528" behindDoc="0" locked="0" layoutInCell="1" allowOverlap="1" wp14:anchorId="150FA32B" wp14:editId="33BEC38C">
            <wp:simplePos x="0" y="0"/>
            <wp:positionH relativeFrom="margin">
              <wp:posOffset>752308</wp:posOffset>
            </wp:positionH>
            <wp:positionV relativeFrom="margin">
              <wp:posOffset>445135</wp:posOffset>
            </wp:positionV>
            <wp:extent cx="4384040" cy="6576695"/>
            <wp:effectExtent l="0" t="0" r="0" b="1905"/>
            <wp:wrapSquare wrapText="bothSides"/>
            <wp:docPr id="100919612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96128" name="Imagen 10091961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657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155DA" w14:textId="3B7EEEBE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1</w:t>
      </w:r>
      <w:r>
        <w:rPr>
          <w:rFonts w:ascii="Arial" w:hAnsi="Arial"/>
          <w:b/>
          <w:color w:val="0D3C67"/>
          <w:sz w:val="32"/>
        </w:rPr>
        <w:t>3</w:t>
      </w:r>
      <w:r>
        <w:rPr>
          <w:rFonts w:ascii="Arial" w:hAnsi="Arial"/>
          <w:b/>
          <w:color w:val="0D3C67"/>
          <w:sz w:val="32"/>
        </w:rPr>
        <w:t>:</w:t>
      </w:r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r>
        <w:rPr>
          <w:rFonts w:ascii="Arial" w:hAnsi="Arial"/>
          <w:b/>
          <w:color w:val="0D3C67"/>
          <w:sz w:val="32"/>
        </w:rPr>
        <w:t>Mensaje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r>
        <w:rPr>
          <w:rFonts w:ascii="Arial" w:hAnsi="Arial"/>
          <w:b/>
          <w:color w:val="0D3C67"/>
          <w:sz w:val="32"/>
        </w:rPr>
        <w:t>segun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r>
        <w:rPr>
          <w:rFonts w:ascii="Arial" w:hAnsi="Arial"/>
          <w:b/>
          <w:color w:val="0D3C67"/>
          <w:sz w:val="32"/>
        </w:rPr>
        <w:t>tu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proofErr w:type="gramStart"/>
      <w:r>
        <w:rPr>
          <w:rFonts w:ascii="Arial" w:hAnsi="Arial"/>
          <w:b/>
          <w:color w:val="0D3C67"/>
          <w:sz w:val="32"/>
        </w:rPr>
        <w:t>calificacion</w:t>
      </w:r>
      <w:proofErr w:type="spellEnd"/>
      <w:r>
        <w:rPr>
          <w:rFonts w:ascii="Arial" w:hAnsi="Arial"/>
          <w:b/>
          <w:color w:val="0D3C67"/>
          <w:sz w:val="32"/>
        </w:rPr>
        <w:t>?(</w:t>
      </w:r>
      <w:proofErr w:type="spellStart"/>
      <w:proofErr w:type="gramEnd"/>
      <w:r>
        <w:rPr>
          <w:rFonts w:ascii="Arial" w:hAnsi="Arial"/>
          <w:b/>
          <w:color w:val="0D3C67"/>
          <w:sz w:val="32"/>
        </w:rPr>
        <w:t>Codigo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3BFA3B5D" w14:textId="5B5D18E2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09249A63" wp14:editId="69D33C41">
            <wp:extent cx="6309360" cy="3517265"/>
            <wp:effectExtent l="0" t="0" r="2540" b="635"/>
            <wp:docPr id="3699406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4067" name="Imagen 3699406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C6A9" w14:textId="36672556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0EDF297B" wp14:editId="7AF2D24F">
            <wp:extent cx="6309360" cy="1466850"/>
            <wp:effectExtent l="0" t="0" r="2540" b="6350"/>
            <wp:docPr id="137541332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13328" name="Imagen 137541332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9BAA" w14:textId="260BD760" w:rsidR="0005226B" w:rsidRDefault="0005226B" w:rsidP="0005226B">
      <w:pPr>
        <w:keepNext/>
        <w:pageBreakBefore/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D3C67"/>
          <w:sz w:val="32"/>
        </w:rPr>
        <w:drawing>
          <wp:anchor distT="0" distB="0" distL="114300" distR="114300" simplePos="0" relativeHeight="251671552" behindDoc="0" locked="0" layoutInCell="1" allowOverlap="1" wp14:anchorId="2F17C139" wp14:editId="06C1FFFB">
            <wp:simplePos x="0" y="0"/>
            <wp:positionH relativeFrom="margin">
              <wp:posOffset>991953</wp:posOffset>
            </wp:positionH>
            <wp:positionV relativeFrom="margin">
              <wp:posOffset>341161</wp:posOffset>
            </wp:positionV>
            <wp:extent cx="4246214" cy="6369321"/>
            <wp:effectExtent l="0" t="0" r="0" b="0"/>
            <wp:wrapSquare wrapText="bothSides"/>
            <wp:docPr id="169643747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37474" name="Imagen 16964374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6214" cy="6369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13: </w:t>
      </w:r>
      <w:proofErr w:type="spellStart"/>
      <w:r>
        <w:rPr>
          <w:rFonts w:ascii="Arial" w:hAnsi="Arial"/>
          <w:b/>
          <w:color w:val="0D3C67"/>
          <w:sz w:val="32"/>
        </w:rPr>
        <w:t>Mensaje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r>
        <w:rPr>
          <w:rFonts w:ascii="Arial" w:hAnsi="Arial"/>
          <w:b/>
          <w:color w:val="0D3C67"/>
          <w:sz w:val="32"/>
        </w:rPr>
        <w:t>segun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r>
        <w:rPr>
          <w:rFonts w:ascii="Arial" w:hAnsi="Arial"/>
          <w:b/>
          <w:color w:val="0D3C67"/>
          <w:sz w:val="32"/>
        </w:rPr>
        <w:t>tu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proofErr w:type="gramStart"/>
      <w:r>
        <w:rPr>
          <w:rFonts w:ascii="Arial" w:hAnsi="Arial"/>
          <w:b/>
          <w:color w:val="0D3C67"/>
          <w:sz w:val="32"/>
        </w:rPr>
        <w:t>calificacion</w:t>
      </w:r>
      <w:proofErr w:type="spellEnd"/>
      <w:r>
        <w:rPr>
          <w:rFonts w:ascii="Arial" w:hAnsi="Arial"/>
          <w:b/>
          <w:color w:val="0D3C67"/>
          <w:sz w:val="32"/>
        </w:rPr>
        <w:t>?(</w:t>
      </w:r>
      <w:proofErr w:type="spellStart"/>
      <w:proofErr w:type="gramEnd"/>
      <w:r>
        <w:rPr>
          <w:rFonts w:ascii="Arial" w:hAnsi="Arial"/>
          <w:b/>
          <w:color w:val="0D3C67"/>
          <w:sz w:val="32"/>
        </w:rPr>
        <w:t>Diagrama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5A6AEE4E" w14:textId="381B0471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gramStart"/>
      <w:r>
        <w:rPr>
          <w:rFonts w:ascii="Arial" w:hAnsi="Arial"/>
          <w:b/>
          <w:color w:val="0D3C67"/>
          <w:sz w:val="32"/>
        </w:rPr>
        <w:t>1</w:t>
      </w:r>
      <w:r>
        <w:rPr>
          <w:rFonts w:ascii="Arial" w:hAnsi="Arial"/>
          <w:b/>
          <w:color w:val="0D3C67"/>
          <w:sz w:val="32"/>
        </w:rPr>
        <w:t>4</w:t>
      </w:r>
      <w:r>
        <w:rPr>
          <w:rFonts w:ascii="Arial" w:hAnsi="Arial"/>
          <w:b/>
          <w:color w:val="0D3C67"/>
          <w:sz w:val="32"/>
        </w:rPr>
        <w:t>:</w:t>
      </w:r>
      <w:r>
        <w:rPr>
          <w:rFonts w:ascii="Arial" w:hAnsi="Arial"/>
          <w:b/>
          <w:color w:val="0D3C67"/>
          <w:sz w:val="32"/>
        </w:rPr>
        <w:t>Costo</w:t>
      </w:r>
      <w:proofErr w:type="gramEnd"/>
      <w:r>
        <w:rPr>
          <w:rFonts w:ascii="Arial" w:hAnsi="Arial"/>
          <w:b/>
          <w:color w:val="0D3C67"/>
          <w:sz w:val="32"/>
        </w:rPr>
        <w:t xml:space="preserve"> de </w:t>
      </w:r>
      <w:proofErr w:type="spellStart"/>
      <w:r>
        <w:rPr>
          <w:rFonts w:ascii="Arial" w:hAnsi="Arial"/>
          <w:b/>
          <w:color w:val="0D3C67"/>
          <w:sz w:val="32"/>
        </w:rPr>
        <w:t>envio</w:t>
      </w:r>
      <w:proofErr w:type="spellEnd"/>
      <w:r>
        <w:rPr>
          <w:rFonts w:ascii="Arial" w:hAnsi="Arial"/>
          <w:b/>
          <w:color w:val="0D3C67"/>
          <w:sz w:val="32"/>
        </w:rPr>
        <w:t>***</w:t>
      </w:r>
      <w:proofErr w:type="gramStart"/>
      <w:r>
        <w:rPr>
          <w:rFonts w:ascii="Arial" w:hAnsi="Arial"/>
          <w:b/>
          <w:color w:val="0D3C67"/>
          <w:sz w:val="32"/>
        </w:rPr>
        <w:t>*</w:t>
      </w:r>
      <w:r>
        <w:rPr>
          <w:rFonts w:ascii="Arial" w:hAnsi="Arial"/>
          <w:b/>
          <w:color w:val="0D3C67"/>
          <w:sz w:val="32"/>
        </w:rPr>
        <w:t>?(</w:t>
      </w:r>
      <w:proofErr w:type="spellStart"/>
      <w:proofErr w:type="gramEnd"/>
      <w:r>
        <w:rPr>
          <w:rFonts w:ascii="Arial" w:hAnsi="Arial"/>
          <w:b/>
          <w:color w:val="0D3C67"/>
          <w:sz w:val="32"/>
        </w:rPr>
        <w:t>Codigo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4C811ED7" w14:textId="5A4AA9A9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519F30B8" wp14:editId="3432974C">
            <wp:extent cx="6309360" cy="3706495"/>
            <wp:effectExtent l="0" t="0" r="2540" b="1905"/>
            <wp:docPr id="189786867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68677" name="Imagen 189786867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CA03" w14:textId="5166507E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1ABB14DB" wp14:editId="45A4A27E">
            <wp:extent cx="5613816" cy="1312490"/>
            <wp:effectExtent l="0" t="0" r="0" b="0"/>
            <wp:docPr id="58307629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76296" name="Imagen 58307629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8852" cy="134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08B8" w14:textId="19D7483E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gramStart"/>
      <w:r>
        <w:rPr>
          <w:rFonts w:ascii="Arial" w:hAnsi="Arial"/>
          <w:b/>
          <w:color w:val="0D3C67"/>
          <w:sz w:val="32"/>
        </w:rPr>
        <w:t>14:Costo</w:t>
      </w:r>
      <w:proofErr w:type="gramEnd"/>
      <w:r>
        <w:rPr>
          <w:rFonts w:ascii="Arial" w:hAnsi="Arial"/>
          <w:b/>
          <w:color w:val="0D3C67"/>
          <w:sz w:val="32"/>
        </w:rPr>
        <w:t xml:space="preserve"> de </w:t>
      </w:r>
      <w:proofErr w:type="spellStart"/>
      <w:r>
        <w:rPr>
          <w:rFonts w:ascii="Arial" w:hAnsi="Arial"/>
          <w:b/>
          <w:color w:val="0D3C67"/>
          <w:sz w:val="32"/>
        </w:rPr>
        <w:t>envio</w:t>
      </w:r>
      <w:proofErr w:type="spellEnd"/>
      <w:r>
        <w:rPr>
          <w:rFonts w:ascii="Arial" w:hAnsi="Arial"/>
          <w:b/>
          <w:color w:val="0D3C67"/>
          <w:sz w:val="32"/>
        </w:rPr>
        <w:t>***</w:t>
      </w:r>
      <w:proofErr w:type="gramStart"/>
      <w:r>
        <w:rPr>
          <w:rFonts w:ascii="Arial" w:hAnsi="Arial"/>
          <w:b/>
          <w:color w:val="0D3C67"/>
          <w:sz w:val="32"/>
        </w:rPr>
        <w:t>*?(</w:t>
      </w:r>
      <w:proofErr w:type="spellStart"/>
      <w:proofErr w:type="gramEnd"/>
      <w:r>
        <w:rPr>
          <w:rFonts w:ascii="Arial" w:hAnsi="Arial"/>
          <w:b/>
          <w:color w:val="0D3C67"/>
          <w:sz w:val="32"/>
        </w:rPr>
        <w:t>Diagrama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454462F2" w14:textId="332E6870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anchor distT="0" distB="0" distL="114300" distR="114300" simplePos="0" relativeHeight="251672576" behindDoc="0" locked="0" layoutInCell="1" allowOverlap="1" wp14:anchorId="0ECEAFD2" wp14:editId="37B2F667">
            <wp:simplePos x="0" y="0"/>
            <wp:positionH relativeFrom="margin">
              <wp:posOffset>595630</wp:posOffset>
            </wp:positionH>
            <wp:positionV relativeFrom="margin">
              <wp:posOffset>579755</wp:posOffset>
            </wp:positionV>
            <wp:extent cx="4476750" cy="6715125"/>
            <wp:effectExtent l="0" t="0" r="6350" b="3175"/>
            <wp:wrapSquare wrapText="bothSides"/>
            <wp:docPr id="139219904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99046" name="Imagen 139219904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B91EC" w14:textId="641193E4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gramStart"/>
      <w:r>
        <w:rPr>
          <w:rFonts w:ascii="Arial" w:hAnsi="Arial"/>
          <w:b/>
          <w:color w:val="0D3C67"/>
          <w:sz w:val="32"/>
        </w:rPr>
        <w:t>1</w:t>
      </w:r>
      <w:r>
        <w:rPr>
          <w:rFonts w:ascii="Arial" w:hAnsi="Arial"/>
          <w:b/>
          <w:color w:val="0D3C67"/>
          <w:sz w:val="32"/>
        </w:rPr>
        <w:t>5</w:t>
      </w:r>
      <w:r>
        <w:rPr>
          <w:rFonts w:ascii="Arial" w:hAnsi="Arial"/>
          <w:b/>
          <w:color w:val="0D3C67"/>
          <w:sz w:val="32"/>
        </w:rPr>
        <w:t>:</w:t>
      </w:r>
      <w:r>
        <w:rPr>
          <w:rFonts w:ascii="Arial" w:hAnsi="Arial"/>
          <w:b/>
          <w:color w:val="0D3C67"/>
          <w:sz w:val="32"/>
        </w:rPr>
        <w:t>Rango</w:t>
      </w:r>
      <w:proofErr w:type="gramEnd"/>
      <w:r>
        <w:rPr>
          <w:rFonts w:ascii="Arial" w:hAnsi="Arial"/>
          <w:b/>
          <w:color w:val="0D3C67"/>
          <w:sz w:val="32"/>
        </w:rPr>
        <w:t xml:space="preserve"> de video juego ***) (</w:t>
      </w:r>
      <w:proofErr w:type="spellStart"/>
      <w:r>
        <w:rPr>
          <w:rFonts w:ascii="Arial" w:hAnsi="Arial"/>
          <w:b/>
          <w:color w:val="0D3C67"/>
          <w:sz w:val="32"/>
        </w:rPr>
        <w:t>Codigo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05F207E8" w14:textId="193F09EB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226C4D25" wp14:editId="21309F23">
            <wp:extent cx="6309360" cy="3415030"/>
            <wp:effectExtent l="0" t="0" r="2540" b="1270"/>
            <wp:docPr id="147153473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34739" name="Imagen 147153473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80D5" w14:textId="7BC7EED8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4022D785" wp14:editId="0B016B59">
            <wp:extent cx="6309360" cy="1482725"/>
            <wp:effectExtent l="0" t="0" r="2540" b="3175"/>
            <wp:docPr id="63064684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46842" name="Imagen 63064684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6DE0" w14:textId="5B1FFBD1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gramStart"/>
      <w:r>
        <w:rPr>
          <w:rFonts w:ascii="Arial" w:hAnsi="Arial"/>
          <w:b/>
          <w:color w:val="0D3C67"/>
          <w:sz w:val="32"/>
        </w:rPr>
        <w:t>15:Rango</w:t>
      </w:r>
      <w:proofErr w:type="gramEnd"/>
      <w:r>
        <w:rPr>
          <w:rFonts w:ascii="Arial" w:hAnsi="Arial"/>
          <w:b/>
          <w:color w:val="0D3C67"/>
          <w:sz w:val="32"/>
        </w:rPr>
        <w:t xml:space="preserve"> de video juego ***) (</w:t>
      </w:r>
      <w:proofErr w:type="spellStart"/>
      <w:r>
        <w:rPr>
          <w:rFonts w:ascii="Arial" w:hAnsi="Arial"/>
          <w:b/>
          <w:color w:val="0D3C67"/>
          <w:sz w:val="32"/>
        </w:rPr>
        <w:t>Diagrama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3EFCC844" w14:textId="7EEC1C93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anchor distT="0" distB="0" distL="114300" distR="114300" simplePos="0" relativeHeight="251673600" behindDoc="0" locked="0" layoutInCell="1" allowOverlap="1" wp14:anchorId="65632C45" wp14:editId="6F3BB421">
            <wp:simplePos x="0" y="0"/>
            <wp:positionH relativeFrom="margin">
              <wp:posOffset>873281</wp:posOffset>
            </wp:positionH>
            <wp:positionV relativeFrom="margin">
              <wp:posOffset>452120</wp:posOffset>
            </wp:positionV>
            <wp:extent cx="4572000" cy="6858000"/>
            <wp:effectExtent l="0" t="0" r="0" b="0"/>
            <wp:wrapSquare wrapText="bothSides"/>
            <wp:docPr id="32711369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13699" name="Imagen 32711369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F274A" w14:textId="0EECB169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gramStart"/>
      <w:r>
        <w:rPr>
          <w:rFonts w:ascii="Arial" w:hAnsi="Arial"/>
          <w:b/>
          <w:color w:val="0D3C67"/>
          <w:sz w:val="32"/>
        </w:rPr>
        <w:t>1</w:t>
      </w:r>
      <w:r>
        <w:rPr>
          <w:rFonts w:ascii="Arial" w:hAnsi="Arial"/>
          <w:b/>
          <w:color w:val="0D3C67"/>
          <w:sz w:val="32"/>
        </w:rPr>
        <w:t>6</w:t>
      </w:r>
      <w:r>
        <w:rPr>
          <w:rFonts w:ascii="Arial" w:hAnsi="Arial"/>
          <w:b/>
          <w:color w:val="0D3C67"/>
          <w:sz w:val="32"/>
        </w:rPr>
        <w:t>:</w:t>
      </w:r>
      <w:r>
        <w:rPr>
          <w:rFonts w:ascii="Arial" w:hAnsi="Arial"/>
          <w:b/>
          <w:color w:val="0D3C67"/>
          <w:sz w:val="32"/>
        </w:rPr>
        <w:t>Arma</w:t>
      </w:r>
      <w:proofErr w:type="gram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r>
        <w:rPr>
          <w:rFonts w:ascii="Arial" w:hAnsi="Arial"/>
          <w:b/>
          <w:color w:val="0D3C67"/>
          <w:sz w:val="32"/>
        </w:rPr>
        <w:t>tu</w:t>
      </w:r>
      <w:proofErr w:type="spellEnd"/>
      <w:r>
        <w:rPr>
          <w:rFonts w:ascii="Arial" w:hAnsi="Arial"/>
          <w:b/>
          <w:color w:val="0D3C67"/>
          <w:sz w:val="32"/>
        </w:rPr>
        <w:t xml:space="preserve"> bubble tea***</w:t>
      </w:r>
      <w:r>
        <w:rPr>
          <w:rFonts w:ascii="Arial" w:hAnsi="Arial"/>
          <w:b/>
          <w:color w:val="0D3C67"/>
          <w:sz w:val="32"/>
        </w:rPr>
        <w:t>) (</w:t>
      </w:r>
      <w:proofErr w:type="spellStart"/>
      <w:r>
        <w:rPr>
          <w:rFonts w:ascii="Arial" w:hAnsi="Arial"/>
          <w:b/>
          <w:color w:val="0D3C67"/>
          <w:sz w:val="32"/>
        </w:rPr>
        <w:t>Codigo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01154594" w14:textId="2CBAC6F9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147015B7" wp14:editId="5471B28D">
            <wp:extent cx="6309360" cy="3075940"/>
            <wp:effectExtent l="0" t="0" r="2540" b="0"/>
            <wp:docPr id="195509400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94003" name="Imagen 1955094003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774A" w14:textId="3E419FE2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769F64D5" wp14:editId="5C8CE07D">
            <wp:extent cx="6309360" cy="1395730"/>
            <wp:effectExtent l="0" t="0" r="2540" b="1270"/>
            <wp:docPr id="210396812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68129" name="Imagen 210396812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88B7" w14:textId="1A467D5C" w:rsidR="0005226B" w:rsidRDefault="0005226B" w:rsidP="0005226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proofErr w:type="spellStart"/>
      <w:r>
        <w:rPr>
          <w:rFonts w:ascii="Arial" w:hAnsi="Arial"/>
          <w:b/>
          <w:color w:val="0D3C67"/>
          <w:sz w:val="32"/>
        </w:rPr>
        <w:t>Ejercicio</w:t>
      </w:r>
      <w:proofErr w:type="spellEnd"/>
      <w:r>
        <w:rPr>
          <w:rFonts w:ascii="Arial" w:hAnsi="Arial"/>
          <w:b/>
          <w:color w:val="0D3C67"/>
          <w:sz w:val="32"/>
        </w:rPr>
        <w:t xml:space="preserve"> </w:t>
      </w:r>
      <w:proofErr w:type="gramStart"/>
      <w:r>
        <w:rPr>
          <w:rFonts w:ascii="Arial" w:hAnsi="Arial"/>
          <w:b/>
          <w:color w:val="0D3C67"/>
          <w:sz w:val="32"/>
        </w:rPr>
        <w:t>16:Arma</w:t>
      </w:r>
      <w:proofErr w:type="gramEnd"/>
      <w:r>
        <w:rPr>
          <w:rFonts w:ascii="Arial" w:hAnsi="Arial"/>
          <w:b/>
          <w:color w:val="0D3C67"/>
          <w:sz w:val="32"/>
        </w:rPr>
        <w:t xml:space="preserve"> </w:t>
      </w:r>
      <w:proofErr w:type="spellStart"/>
      <w:r>
        <w:rPr>
          <w:rFonts w:ascii="Arial" w:hAnsi="Arial"/>
          <w:b/>
          <w:color w:val="0D3C67"/>
          <w:sz w:val="32"/>
        </w:rPr>
        <w:t>tu</w:t>
      </w:r>
      <w:proofErr w:type="spellEnd"/>
      <w:r>
        <w:rPr>
          <w:rFonts w:ascii="Arial" w:hAnsi="Arial"/>
          <w:b/>
          <w:color w:val="0D3C67"/>
          <w:sz w:val="32"/>
        </w:rPr>
        <w:t xml:space="preserve"> bubble tea***) (</w:t>
      </w:r>
      <w:proofErr w:type="spellStart"/>
      <w:r>
        <w:rPr>
          <w:rFonts w:ascii="Arial" w:hAnsi="Arial"/>
          <w:b/>
          <w:color w:val="0D3C67"/>
          <w:sz w:val="32"/>
        </w:rPr>
        <w:t>Diagrama</w:t>
      </w:r>
      <w:proofErr w:type="spellEnd"/>
      <w:r>
        <w:rPr>
          <w:rFonts w:ascii="Arial" w:hAnsi="Arial"/>
          <w:b/>
          <w:color w:val="0D3C67"/>
          <w:sz w:val="32"/>
        </w:rPr>
        <w:t>)</w:t>
      </w:r>
    </w:p>
    <w:p w14:paraId="50AF3C09" w14:textId="5C06081A" w:rsidR="0005226B" w:rsidRDefault="0005226B" w:rsidP="0005226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anchor distT="0" distB="0" distL="114300" distR="114300" simplePos="0" relativeHeight="251674624" behindDoc="0" locked="0" layoutInCell="1" allowOverlap="1" wp14:anchorId="3936C24E" wp14:editId="0B6F0B54">
            <wp:simplePos x="0" y="0"/>
            <wp:positionH relativeFrom="margin">
              <wp:posOffset>856448</wp:posOffset>
            </wp:positionH>
            <wp:positionV relativeFrom="margin">
              <wp:posOffset>401153</wp:posOffset>
            </wp:positionV>
            <wp:extent cx="4396115" cy="6594173"/>
            <wp:effectExtent l="0" t="0" r="0" b="0"/>
            <wp:wrapSquare wrapText="bothSides"/>
            <wp:docPr id="33350297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02973" name="Imagen 33350297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96115" cy="6594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3D59D" w14:textId="325781A5" w:rsidR="002C094B" w:rsidRPr="002C094B" w:rsidRDefault="002C094B">
      <w:pPr>
        <w:keepNext/>
        <w:pageBreakBefore/>
        <w:spacing w:after="240" w:before="0"/>
        <w:jc w:val="center"/>
        <w:rPr>
          <w:sz w:val="40"/>
          <w:szCs w:val="40"/>
        </w:rPr>
      </w:pPr>
      <w:r w:rsidRPr="002C094B">
        <w:rPr>
          <w:rFonts w:ascii="Arial" w:hAnsi="Arial"/>
          <w:b/>
          <w:color w:val="0D3C67"/>
          <w:sz w:val="48"/>
          <w:szCs w:val="40"/>
        </w:rPr>
        <w:t xml:space="preserve">AVANCE DEL RETO </w:t>
      </w:r>
    </w:p>
    <w:p w14:paraId="44AD84B7" w14:textId="460DD81B" w:rsidR="0005226B" w:rsidRDefault="002C094B" w:rsidP="002C094B">
      <w:pPr>
        <w:keepNext/>
        <w:spacing w:after="160" w:before="0"/>
        <w:jc w:val="left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D3C67"/>
          <w:sz w:val="34"/>
        </w:rPr>
        <w:t>PASO 0</w:t>
      </w:r>
    </w:p>
    <w:p w14:paraId="53BD198E" w14:textId="29B870D5" w:rsidR="002C094B" w:rsidRDefault="002C094B" w:rsidP="002C094B">
      <w:pPr>
        <w:spacing w:after="80" w:before="0"/>
        <w:jc w:val="center"/>
      </w:pPr>
      <w:r>
        <w:rPr>
          <w:noProof/>
        </w:rPr>
        <w:drawing>
          <wp:inline distT="0" distB="0" distL="0" distR="0" wp14:anchorId="23CD57C6" wp14:editId="5B4FE966">
            <wp:extent cx="6309360" cy="5761355"/>
            <wp:effectExtent l="0" t="0" r="2540" b="4445"/>
            <wp:docPr id="123879833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98334" name="Imagen 123879833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CFBF" w14:textId="50732812" w:rsidR="002C094B" w:rsidRDefault="002C094B" w:rsidP="002C094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D3C67"/>
          <w:sz w:val="34"/>
        </w:rPr>
        <w:t xml:space="preserve">PASO </w:t>
      </w:r>
      <w:r>
        <w:rPr>
          <w:rFonts w:ascii="Arial" w:hAnsi="Arial"/>
          <w:b/>
          <w:color w:val="0D3C67"/>
          <w:sz w:val="34"/>
        </w:rPr>
        <w:t>1</w:t>
      </w:r>
    </w:p>
    <w:p w14:paraId="44E3513A" w14:textId="7F7E1804" w:rsidR="002C094B" w:rsidRDefault="002C094B" w:rsidP="002C094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236C515C" wp14:editId="52668394">
            <wp:extent cx="6309360" cy="7747635"/>
            <wp:effectExtent l="0" t="0" r="2540" b="0"/>
            <wp:docPr id="1221667859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67859" name="Imagen 122166785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7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C3F1" w14:textId="3F13F4D0" w:rsidR="002C094B" w:rsidRDefault="002C094B" w:rsidP="002C094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D3C67"/>
          <w:sz w:val="34"/>
        </w:rPr>
        <w:t xml:space="preserve">PASO </w:t>
      </w:r>
      <w:r>
        <w:rPr>
          <w:rFonts w:ascii="Arial" w:hAnsi="Arial"/>
          <w:b/>
          <w:color w:val="0D3C67"/>
          <w:sz w:val="34"/>
        </w:rPr>
        <w:t>2</w:t>
      </w:r>
    </w:p>
    <w:p w14:paraId="5061A931" w14:textId="41757DBF" w:rsidR="002C094B" w:rsidRDefault="002C094B" w:rsidP="002C094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5365DBEE" wp14:editId="5C00AB0D">
            <wp:extent cx="6309360" cy="7747635"/>
            <wp:effectExtent l="0" t="0" r="2540" b="0"/>
            <wp:docPr id="167241938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19384" name="Imagen 16724193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7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32EF" w14:textId="32C0EE1C" w:rsidR="002C094B" w:rsidRDefault="002C094B" w:rsidP="002C094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D3C67"/>
          <w:sz w:val="34"/>
        </w:rPr>
        <w:t xml:space="preserve">PASO </w:t>
      </w:r>
      <w:r>
        <w:rPr>
          <w:rFonts w:ascii="Arial" w:hAnsi="Arial"/>
          <w:b/>
          <w:color w:val="0D3C67"/>
          <w:sz w:val="34"/>
        </w:rPr>
        <w:t>3</w:t>
      </w:r>
    </w:p>
    <w:p w14:paraId="53B03954" w14:textId="1327462E" w:rsidR="002C094B" w:rsidRDefault="002C094B" w:rsidP="002C094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64BBFDA5" wp14:editId="1577D524">
            <wp:extent cx="5264827" cy="7313701"/>
            <wp:effectExtent l="0" t="0" r="5715" b="1905"/>
            <wp:docPr id="189571405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4059" name="Imagen 189571405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873" cy="732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CEE9" w14:textId="25F0BA08" w:rsidR="002C094B" w:rsidRDefault="002C094B" w:rsidP="002C094B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D3C67"/>
          <w:sz w:val="34"/>
        </w:rPr>
        <w:t xml:space="preserve">PASO </w:t>
      </w:r>
      <w:r>
        <w:rPr>
          <w:rFonts w:ascii="Arial" w:hAnsi="Arial"/>
          <w:b/>
          <w:color w:val="0D3C67"/>
          <w:sz w:val="34"/>
        </w:rPr>
        <w:t>4</w:t>
      </w:r>
    </w:p>
    <w:p w14:paraId="49FBE9A0" w14:textId="57A50E0C" w:rsidR="002C094B" w:rsidRDefault="002C094B" w:rsidP="002C094B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7218D05A" wp14:editId="0767317D">
            <wp:extent cx="6309360" cy="6953885"/>
            <wp:effectExtent l="0" t="0" r="2540" b="5715"/>
            <wp:docPr id="26575783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57832" name="Imagen 26575783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9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5E4C" w14:textId="2B3E48CB" w:rsidR="009552DC" w:rsidRDefault="009552DC" w:rsidP="009552DC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D3C67"/>
          <w:sz w:val="34"/>
        </w:rPr>
        <w:t xml:space="preserve">PASO </w:t>
      </w:r>
      <w:r>
        <w:rPr>
          <w:rFonts w:ascii="Arial" w:hAnsi="Arial"/>
          <w:b/>
          <w:color w:val="0D3C67"/>
          <w:sz w:val="34"/>
        </w:rPr>
        <w:t>5</w:t>
      </w:r>
    </w:p>
    <w:p w14:paraId="0867FBDF" w14:textId="78BD09C2" w:rsidR="009552DC" w:rsidRDefault="009552DC" w:rsidP="009552DC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072C4314" wp14:editId="50C78B47">
            <wp:extent cx="6309360" cy="6887845"/>
            <wp:effectExtent l="0" t="0" r="2540" b="0"/>
            <wp:docPr id="207590912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09124" name="Imagen 207590912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88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8DC3" w14:textId="3C9BDE74" w:rsidR="009552DC" w:rsidRDefault="009552DC" w:rsidP="009552DC">
      <w:pPr>
        <w:keepNext/>
        <w:pageBreakBefore/>
        <w:spacing w:after="160" w:before="0"/>
        <w:jc w:val="left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D3C67"/>
          <w:sz w:val="34"/>
        </w:rPr>
        <w:t xml:space="preserve">PASO </w:t>
      </w:r>
      <w:r>
        <w:rPr>
          <w:rFonts w:ascii="Arial" w:hAnsi="Arial"/>
          <w:b/>
          <w:color w:val="0D3C67"/>
          <w:sz w:val="34"/>
        </w:rPr>
        <w:t>6</w:t>
      </w:r>
    </w:p>
    <w:p w14:paraId="3A34CE84" w14:textId="2E2FC72A" w:rsidR="009552DC" w:rsidRDefault="009552DC" w:rsidP="009552DC">
      <w:pPr>
        <w:spacing w:after="80" w:before="0"/>
        <w:jc w:val="center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noProof/>
          <w:color w:val="003366"/>
          <w:sz w:val="28"/>
        </w:rPr>
        <w:drawing>
          <wp:inline distT="0" distB="0" distL="0" distR="0" wp14:anchorId="79F852B9" wp14:editId="6A981976">
            <wp:extent cx="6309360" cy="4471670"/>
            <wp:effectExtent l="0" t="0" r="2540" b="0"/>
            <wp:docPr id="46230838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08382" name="Imagen 46230838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26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307084" w14:textId="77777777" w:rsidR="00DE49C9" w:rsidRDefault="00DE49C9" w:rsidP="0005226B">
      <w:pPr>
        <w:spacing w:after="0" w:line="240" w:lineRule="auto"/>
      </w:pPr>
      <w:r>
        <w:separator/>
      </w:r>
    </w:p>
  </w:endnote>
  <w:endnote w:type="continuationSeparator" w:id="0">
    <w:p w14:paraId="029DBF2C" w14:textId="77777777" w:rsidR="00DE49C9" w:rsidRDefault="00DE49C9" w:rsidP="00052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D25D22" w14:textId="77777777" w:rsidR="00DE49C9" w:rsidRDefault="00DE49C9" w:rsidP="0005226B">
      <w:pPr>
        <w:spacing w:after="0" w:line="240" w:lineRule="auto"/>
      </w:pPr>
      <w:r>
        <w:separator/>
      </w:r>
    </w:p>
  </w:footnote>
  <w:footnote w:type="continuationSeparator" w:id="0">
    <w:p w14:paraId="2F0D8249" w14:textId="77777777" w:rsidR="00DE49C9" w:rsidRDefault="00DE49C9" w:rsidP="00052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410268">
    <w:abstractNumId w:val="8"/>
  </w:num>
  <w:num w:numId="2" w16cid:durableId="558172783">
    <w:abstractNumId w:val="6"/>
  </w:num>
  <w:num w:numId="3" w16cid:durableId="1897665831">
    <w:abstractNumId w:val="5"/>
  </w:num>
  <w:num w:numId="4" w16cid:durableId="1812752307">
    <w:abstractNumId w:val="4"/>
  </w:num>
  <w:num w:numId="5" w16cid:durableId="1239750442">
    <w:abstractNumId w:val="7"/>
  </w:num>
  <w:num w:numId="6" w16cid:durableId="497890786">
    <w:abstractNumId w:val="3"/>
  </w:num>
  <w:num w:numId="7" w16cid:durableId="1112944913">
    <w:abstractNumId w:val="2"/>
  </w:num>
  <w:num w:numId="8" w16cid:durableId="1141506468">
    <w:abstractNumId w:val="1"/>
  </w:num>
  <w:num w:numId="9" w16cid:durableId="18276712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6B"/>
    <w:rsid w:val="0006063C"/>
    <w:rsid w:val="0015074B"/>
    <w:rsid w:val="0029639D"/>
    <w:rsid w:val="002C094B"/>
    <w:rsid w:val="00326F90"/>
    <w:rsid w:val="004611F3"/>
    <w:rsid w:val="004C3DAA"/>
    <w:rsid w:val="0050126F"/>
    <w:rsid w:val="008B7C5A"/>
    <w:rsid w:val="009552DC"/>
    <w:rsid w:val="00AA1D8D"/>
    <w:rsid w:val="00B47730"/>
    <w:rsid w:val="00C72B22"/>
    <w:rsid w:val="00CB0664"/>
    <w:rsid w:val="00DE4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82DD1"/>
  <w14:defaultImageDpi w14:val="300"/>
  <w15:docId w15:val="{BD958C59-75D6-A340-BB45-AE79D255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326</Words>
  <Characters>1795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Avance_T03093412</dc:title>
  <dc:subject>Avance del Reto - Fundamentos de Programación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